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Product Comparison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PChome Name</w:t>
            </w:r>
          </w:p>
        </w:tc>
        <w:tc>
          <w:tcPr>
            <w:tcW w:type="dxa" w:w="1440"/>
          </w:tcPr>
          <w:p>
            <w:r>
              <w:t>PChome Price</w:t>
            </w:r>
          </w:p>
        </w:tc>
        <w:tc>
          <w:tcPr>
            <w:tcW w:type="dxa" w:w="1440"/>
          </w:tcPr>
          <w:p>
            <w:r>
              <w:t>PChome Image</w:t>
            </w:r>
          </w:p>
        </w:tc>
        <w:tc>
          <w:tcPr>
            <w:tcW w:type="dxa" w:w="1440"/>
          </w:tcPr>
          <w:p>
            <w:r>
              <w:t>Momo Name</w:t>
            </w:r>
          </w:p>
        </w:tc>
        <w:tc>
          <w:tcPr>
            <w:tcW w:type="dxa" w:w="1440"/>
          </w:tcPr>
          <w:p>
            <w:r>
              <w:t>Momo Price</w:t>
            </w:r>
          </w:p>
        </w:tc>
        <w:tc>
          <w:tcPr>
            <w:tcW w:type="dxa" w:w="1440"/>
          </w:tcPr>
          <w:p>
            <w:r>
              <w:t>Momo Image</w:t>
            </w:r>
          </w:p>
        </w:tc>
      </w:tr>
      <w:tr>
        <w:tc>
          <w:tcPr>
            <w:tcW w:type="dxa" w:w="1440"/>
          </w:tcPr>
          <w:p>
            <w:hyperlink r:id="rId9">
              <w:r>
                <w:rPr>
                  <w:color w:val="0000FF"/>
                  <w:u w:val="single"/>
                </w:rPr>
                <w:t>廣生堂越南龍芽燕盞冰糖燕窩飲(145ml/2入)加nana燕萃皇家乳清滋潤香皂x1</w:t>
              </w:r>
            </w:hyperlink>
          </w:p>
        </w:tc>
        <w:tc>
          <w:tcPr>
            <w:tcW w:type="dxa" w:w="1440"/>
          </w:tcPr>
          <w:p>
            <w:r>
              <w:t>6615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0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【廣生堂】廣生堂越南龍芽燕盞冰糖燕窩飲(145ml/2入加 nana 燕萃皇家乳清滋潤香皂 x1)</w:t>
              </w:r>
            </w:hyperlink>
          </w:p>
        </w:tc>
        <w:tc>
          <w:tcPr>
            <w:tcW w:type="dxa" w:w="1440"/>
          </w:tcPr>
          <w:p>
            <w:r>
              <w:t>6,615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3">
              <w:r>
                <w:rPr>
                  <w:color w:val="0000FF"/>
                  <w:u w:val="single"/>
                </w:rPr>
                <w:t>廣生堂 濃縮冰糖燕窩飲(145ml/2入)加 加 nana 燕萃皇家乳清滋潤香皂 x1</w:t>
              </w:r>
            </w:hyperlink>
          </w:p>
        </w:tc>
        <w:tc>
          <w:tcPr>
            <w:tcW w:type="dxa" w:w="1440"/>
          </w:tcPr>
          <w:p>
            <w:r>
              <w:t>5447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【廣生堂】廣生堂越南龍芽燕盞冰糖燕窩飲(145ml/2入加 nana 燕萃皇家乳清滋潤香皂 x1)</w:t>
              </w:r>
            </w:hyperlink>
          </w:p>
        </w:tc>
        <w:tc>
          <w:tcPr>
            <w:tcW w:type="dxa" w:w="1440"/>
          </w:tcPr>
          <w:p>
            <w:r>
              <w:t>6,615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5">
              <w:r>
                <w:rPr>
                  <w:color w:val="0000FF"/>
                  <w:u w:val="single"/>
                </w:rPr>
                <w:t>廣生堂 原珍濃縮冰糖燕窩飲(145ml/2入)加nana燕萃皇家乳清滋潤香皂x1</w:t>
              </w:r>
            </w:hyperlink>
          </w:p>
        </w:tc>
        <w:tc>
          <w:tcPr>
            <w:tcW w:type="dxa" w:w="1440"/>
          </w:tcPr>
          <w:p>
            <w:r>
              <w:t>5229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【廣生堂】廣生堂越南龍芽燕盞冰糖燕窩飲(145ml/2入加 nana 燕萃皇家乳清滋潤香皂 x1)</w:t>
              </w:r>
            </w:hyperlink>
          </w:p>
        </w:tc>
        <w:tc>
          <w:tcPr>
            <w:tcW w:type="dxa" w:w="1440"/>
          </w:tcPr>
          <w:p>
            <w:r>
              <w:t>6,615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7">
              <w:r>
                <w:rPr>
                  <w:color w:val="0000FF"/>
                  <w:u w:val="single"/>
                </w:rPr>
                <w:t>廣生堂 珍冰糖燕窩飲原(60ml)6入禮盒買 2加nana 燕萃皇家乳清滋潤香皂 x1</w:t>
              </w:r>
            </w:hyperlink>
          </w:p>
        </w:tc>
        <w:tc>
          <w:tcPr>
            <w:tcW w:type="dxa" w:w="1440"/>
          </w:tcPr>
          <w:p>
            <w:r>
              <w:t>4809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【廣生堂】廣生堂越南龍芽燕盞冰糖燕窩飲(145ml/2入加 nana 燕萃皇家乳清滋潤香皂 x1)</w:t>
              </w:r>
            </w:hyperlink>
          </w:p>
        </w:tc>
        <w:tc>
          <w:tcPr>
            <w:tcW w:type="dxa" w:w="1440"/>
          </w:tcPr>
          <w:p>
            <w:r>
              <w:t>6,615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9">
              <w:r>
                <w:rPr>
                  <w:color w:val="0000FF"/>
                  <w:u w:val="single"/>
                </w:rPr>
                <w:t>廣生堂 龍紋燕盞冰糖燕窩(140ml/2入)加nana燕萃皇家乳清滋潤香皂x1</w:t>
              </w:r>
            </w:hyperlink>
          </w:p>
        </w:tc>
        <w:tc>
          <w:tcPr>
            <w:tcW w:type="dxa" w:w="1440"/>
          </w:tcPr>
          <w:p>
            <w:r>
              <w:t>6195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【廣生堂】廣生堂越南龍芽燕盞冰糖燕窩飲(145ml/2入加 nana 燕萃皇家乳清滋潤香皂 x1)</w:t>
              </w:r>
            </w:hyperlink>
          </w:p>
        </w:tc>
        <w:tc>
          <w:tcPr>
            <w:tcW w:type="dxa" w:w="1440"/>
          </w:tcPr>
          <w:p>
            <w:r>
              <w:t>6,615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1">
              <w:r>
                <w:rPr>
                  <w:color w:val="0000FF"/>
                  <w:u w:val="single"/>
                </w:rPr>
                <w:t>廣生堂 珍冰糖燕窩飲原(60ml)15入禮盒加nana燕萃皇家乳清保濕香皂x1</w:t>
              </w:r>
            </w:hyperlink>
          </w:p>
        </w:tc>
        <w:tc>
          <w:tcPr>
            <w:tcW w:type="dxa" w:w="1440"/>
          </w:tcPr>
          <w:p>
            <w:r>
              <w:t>6287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【廣生堂】廣生堂越南龍芽燕盞冰糖燕窩飲(145ml/2入加 nana 燕萃皇家乳清滋潤香皂 x1)</w:t>
              </w:r>
            </w:hyperlink>
          </w:p>
        </w:tc>
        <w:tc>
          <w:tcPr>
            <w:tcW w:type="dxa" w:w="1440"/>
          </w:tcPr>
          <w:p>
            <w:r>
              <w:t>6,615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3">
              <w:r>
                <w:rPr>
                  <w:color w:val="0000FF"/>
                  <w:u w:val="single"/>
                </w:rPr>
                <w:t>御華生 頂級燕窩禮盒組 濃燕盞+冰糖雪梨燕窩+蜂蜜各2入 (共6入/盒) 中秋禮盒</w:t>
              </w:r>
            </w:hyperlink>
          </w:p>
        </w:tc>
        <w:tc>
          <w:tcPr>
            <w:tcW w:type="dxa" w:w="1440"/>
          </w:tcPr>
          <w:p>
            <w:r>
              <w:t>3240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6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5">
              <w:r>
                <w:rPr>
                  <w:color w:val="0000FF"/>
                  <w:u w:val="single"/>
                </w:rPr>
                <w:t>【御華生】頂級濃燕盞2入+冰糖雪梨燕窩2入+蜂蜜80g 2入 禮盒組(附提袋 禮盒)</w:t>
              </w:r>
            </w:hyperlink>
          </w:p>
        </w:tc>
        <w:tc>
          <w:tcPr>
            <w:tcW w:type="dxa" w:w="1440"/>
          </w:tcPr>
          <w:p>
            <w:r>
              <w:t>3,240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6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27">
              <w:r>
                <w:rPr>
                  <w:color w:val="0000FF"/>
                  <w:u w:val="single"/>
                </w:rPr>
                <w:t>廣生堂 _廣生堂【2024幸福送禮】越南龍芽燕盞冰糖燕窩飲145ml6入</w:t>
              </w:r>
            </w:hyperlink>
          </w:p>
        </w:tc>
        <w:tc>
          <w:tcPr>
            <w:tcW w:type="dxa" w:w="1440"/>
          </w:tcPr>
          <w:p>
            <w:r>
              <w:t>22180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7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9">
              <w:r>
                <w:rPr>
                  <w:color w:val="0000FF"/>
                  <w:u w:val="single"/>
                </w:rPr>
                <w:t>【廣生堂】越南龍芽燕盞冰糖燕窩145ml</w:t>
              </w:r>
            </w:hyperlink>
          </w:p>
        </w:tc>
        <w:tc>
          <w:tcPr>
            <w:tcW w:type="dxa" w:w="1440"/>
          </w:tcPr>
          <w:p>
            <w:r>
              <w:t>3,200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31">
              <w:r>
                <w:rPr>
                  <w:color w:val="0000FF"/>
                  <w:u w:val="single"/>
                </w:rPr>
                <w:t>廣生堂 越南龍芽燕盞冰糖燕窩飲(145ml/6入)加na 枇 30p 或女寶膏 30p 任選 1</w:t>
              </w:r>
            </w:hyperlink>
          </w:p>
        </w:tc>
        <w:tc>
          <w:tcPr>
            <w:tcW w:type="dxa" w:w="1440"/>
          </w:tcPr>
          <w:p>
            <w:r>
              <w:t>18375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8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9">
              <w:r>
                <w:rPr>
                  <w:color w:val="0000FF"/>
                  <w:u w:val="single"/>
                </w:rPr>
                <w:t>【廣生堂】越南龍芽燕盞冰糖燕窩145ml</w:t>
              </w:r>
            </w:hyperlink>
          </w:p>
        </w:tc>
        <w:tc>
          <w:tcPr>
            <w:tcW w:type="dxa" w:w="1440"/>
          </w:tcPr>
          <w:p>
            <w:r>
              <w:t>3,200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33">
              <w:r>
                <w:rPr>
                  <w:color w:val="0000FF"/>
                  <w:u w:val="single"/>
                </w:rPr>
                <w:t>御華生 頂級燕窩禮盒組 濃燕盞+冰糖雪梨燕窩各3入 共6入/盒 中秋禮盒</w:t>
              </w:r>
            </w:hyperlink>
          </w:p>
        </w:tc>
        <w:tc>
          <w:tcPr>
            <w:tcW w:type="dxa" w:w="1440"/>
          </w:tcPr>
          <w:p>
            <w:r>
              <w:t>4450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9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5">
              <w:r>
                <w:rPr>
                  <w:color w:val="0000FF"/>
                  <w:u w:val="single"/>
                </w:rPr>
                <w:t>【御華生】頂級濃燕盞2入+冰糖雪梨燕窩2入+蜂蜜80g 2入 禮盒組(附提袋 禮盒)</w:t>
              </w:r>
            </w:hyperlink>
          </w:p>
        </w:tc>
        <w:tc>
          <w:tcPr>
            <w:tcW w:type="dxa" w:w="1440"/>
          </w:tcPr>
          <w:p>
            <w:r>
              <w:t>3,240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6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35">
              <w:r>
                <w:rPr>
                  <w:color w:val="0000FF"/>
                  <w:u w:val="single"/>
                </w:rPr>
                <w:t>廣生堂 濃縮冰糖燕窩飲(145ml/6入)加 nana 燕萃膠囊 3% 30入 / 盒 x1</w:t>
              </w:r>
            </w:hyperlink>
          </w:p>
        </w:tc>
        <w:tc>
          <w:tcPr>
            <w:tcW w:type="dxa" w:w="1440"/>
          </w:tcPr>
          <w:p>
            <w:r>
              <w:t>16170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0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【廣生堂】廣生堂越南龍芽燕盞冰糖燕窩飲(145ml/2入加 nana 燕萃皇家乳清滋潤香皂 x1)</w:t>
              </w:r>
            </w:hyperlink>
          </w:p>
        </w:tc>
        <w:tc>
          <w:tcPr>
            <w:tcW w:type="dxa" w:w="1440"/>
          </w:tcPr>
          <w:p>
            <w:r>
              <w:t>6,615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37">
              <w:r>
                <w:rPr>
                  <w:color w:val="0000FF"/>
                  <w:u w:val="single"/>
                </w:rPr>
                <w:t>廣生堂 原珍濃縮冰糖燕窩飲(145ml/6入)加 nana 燕萃膠囊 3% 30入 / 盒 x1</w:t>
              </w:r>
            </w:hyperlink>
          </w:p>
        </w:tc>
        <w:tc>
          <w:tcPr>
            <w:tcW w:type="dxa" w:w="1440"/>
          </w:tcPr>
          <w:p>
            <w:r>
              <w:t>15624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1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【廣生堂】廣生堂越南龍芽燕盞冰糖燕窩飲(145ml/2入加 nana 燕萃皇家乳清滋潤香皂 x1)</w:t>
              </w:r>
            </w:hyperlink>
          </w:p>
        </w:tc>
        <w:tc>
          <w:tcPr>
            <w:tcW w:type="dxa" w:w="1440"/>
          </w:tcPr>
          <w:p>
            <w:r>
              <w:t>6,615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39">
              <w:r>
                <w:rPr>
                  <w:color w:val="0000FF"/>
                  <w:u w:val="single"/>
                </w:rPr>
                <w:t>【御華生】 冰糖雪梨燕窩4入+蜂蜜80g 2入 中秋禮盒</w:t>
              </w:r>
            </w:hyperlink>
          </w:p>
        </w:tc>
        <w:tc>
          <w:tcPr>
            <w:tcW w:type="dxa" w:w="1440"/>
          </w:tcPr>
          <w:p>
            <w:r>
              <w:t>2210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2.jp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5">
              <w:r>
                <w:rPr>
                  <w:color w:val="0000FF"/>
                  <w:u w:val="single"/>
                </w:rPr>
                <w:t>【御華生】頂級濃燕盞2入+冰糖雪梨燕窩2入+蜂蜜80g 2入 禮盒組(附提袋 禮盒)</w:t>
              </w:r>
            </w:hyperlink>
          </w:p>
        </w:tc>
        <w:tc>
          <w:tcPr>
            <w:tcW w:type="dxa" w:w="1440"/>
          </w:tcPr>
          <w:p>
            <w:r>
              <w:t>3,240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6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1">
              <w:r>
                <w:rPr>
                  <w:color w:val="0000FF"/>
                  <w:u w:val="single"/>
                </w:rPr>
                <w:t>廣生堂 越南龍芽燕盞冰糖燕窩飲145ml6入贈二仙膠30p/固捷靈60p任一</w:t>
              </w:r>
            </w:hyperlink>
          </w:p>
        </w:tc>
        <w:tc>
          <w:tcPr>
            <w:tcW w:type="dxa" w:w="1440"/>
          </w:tcPr>
          <w:p>
            <w:r>
              <w:t>22180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3.jp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9">
              <w:r>
                <w:rPr>
                  <w:color w:val="0000FF"/>
                  <w:u w:val="single"/>
                </w:rPr>
                <w:t>【廣生堂】越南龍芽燕盞冰糖燕窩145ml</w:t>
              </w:r>
            </w:hyperlink>
          </w:p>
        </w:tc>
        <w:tc>
          <w:tcPr>
            <w:tcW w:type="dxa" w:w="1440"/>
          </w:tcPr>
          <w:p>
            <w:r>
              <w:t>3,200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3">
              <w:r>
                <w:rPr>
                  <w:color w:val="0000FF"/>
                  <w:u w:val="single"/>
                </w:rPr>
                <w:t>廣生堂 黃金燕盞冰糖燕窩(6入/145ml)加君燕冰糖燕窩飲 60ml/6入禮盒 x1</w:t>
              </w:r>
            </w:hyperlink>
          </w:p>
        </w:tc>
        <w:tc>
          <w:tcPr>
            <w:tcW w:type="dxa" w:w="1440"/>
          </w:tcPr>
          <w:p>
            <w:r>
              <w:t>23835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4.jp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【廣生堂】廣生堂越南龍芽燕盞冰糖燕窩飲(145ml/2入加 nana 燕萃皇家乳清滋潤香皂 x1)</w:t>
              </w:r>
            </w:hyperlink>
          </w:p>
        </w:tc>
        <w:tc>
          <w:tcPr>
            <w:tcW w:type="dxa" w:w="1440"/>
          </w:tcPr>
          <w:p>
            <w:r>
              <w:t>6,615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5">
              <w:r>
                <w:rPr>
                  <w:color w:val="0000FF"/>
                  <w:u w:val="single"/>
                </w:rPr>
                <w:t>尊頂級越南帝燕盞冰糖燕窩(145ml/6入) 加送君燕幸福燕窩飲75ml/6入禮盒x2</w:t>
              </w:r>
            </w:hyperlink>
          </w:p>
        </w:tc>
        <w:tc>
          <w:tcPr>
            <w:tcW w:type="dxa" w:w="1440"/>
          </w:tcPr>
          <w:p>
            <w:r>
              <w:t>43050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5.jp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9">
              <w:r>
                <w:rPr>
                  <w:color w:val="0000FF"/>
                  <w:u w:val="single"/>
                </w:rPr>
                <w:t>【廣生堂】越南龍芽燕盞冰糖燕窩145ml</w:t>
              </w:r>
            </w:hyperlink>
          </w:p>
        </w:tc>
        <w:tc>
          <w:tcPr>
            <w:tcW w:type="dxa" w:w="1440"/>
          </w:tcPr>
          <w:p>
            <w:r>
              <w:t>3,200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7">
              <w:r>
                <w:rPr>
                  <w:color w:val="0000FF"/>
                  <w:u w:val="single"/>
                </w:rPr>
                <w:t>【2024幸福送禮】至尊頂級越南帝燕盞冰糖燕窩145ml贈現金劵700元</w:t>
              </w:r>
            </w:hyperlink>
          </w:p>
        </w:tc>
        <w:tc>
          <w:tcPr>
            <w:tcW w:type="dxa" w:w="1440"/>
          </w:tcPr>
          <w:p>
            <w:r>
              <w:t>7700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6.jp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9">
              <w:r>
                <w:rPr>
                  <w:color w:val="0000FF"/>
                  <w:u w:val="single"/>
                </w:rPr>
                <w:t>【廣生堂】越南龍芽燕盞冰糖燕窩145ml</w:t>
              </w:r>
            </w:hyperlink>
          </w:p>
        </w:tc>
        <w:tc>
          <w:tcPr>
            <w:tcW w:type="dxa" w:w="1440"/>
          </w:tcPr>
          <w:p>
            <w:r>
              <w:t>3,200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49">
              <w:r>
                <w:rPr>
                  <w:color w:val="0000FF"/>
                  <w:u w:val="single"/>
                </w:rPr>
                <w:t>廣生堂 【南紡購物中心】 濃縮冰糖燕窩145ml(2瓶)</w:t>
              </w:r>
            </w:hyperlink>
          </w:p>
        </w:tc>
        <w:tc>
          <w:tcPr>
            <w:tcW w:type="dxa" w:w="1440"/>
          </w:tcPr>
          <w:p>
            <w:r>
              <w:t>5447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7.jp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9">
              <w:r>
                <w:rPr>
                  <w:color w:val="0000FF"/>
                  <w:u w:val="single"/>
                </w:rPr>
                <w:t>【廣生堂】越南龍芽燕盞冰糖燕窩145ml</w:t>
              </w:r>
            </w:hyperlink>
          </w:p>
        </w:tc>
        <w:tc>
          <w:tcPr>
            <w:tcW w:type="dxa" w:w="1440"/>
          </w:tcPr>
          <w:p>
            <w:r>
              <w:t>3,200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51">
              <w:r>
                <w:rPr>
                  <w:color w:val="0000FF"/>
                  <w:u w:val="single"/>
                </w:rPr>
                <w:t>廣生堂 【南紡購物中心】 原珍濃縮冰糖燕窩飲145ml(2瓶)</w:t>
              </w:r>
            </w:hyperlink>
          </w:p>
        </w:tc>
        <w:tc>
          <w:tcPr>
            <w:tcW w:type="dxa" w:w="1440"/>
          </w:tcPr>
          <w:p>
            <w:r>
              <w:t>5229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8.jp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9">
              <w:r>
                <w:rPr>
                  <w:color w:val="0000FF"/>
                  <w:u w:val="single"/>
                </w:rPr>
                <w:t>【廣生堂】越南龍芽燕盞冰糖燕窩145ml</w:t>
              </w:r>
            </w:hyperlink>
          </w:p>
        </w:tc>
        <w:tc>
          <w:tcPr>
            <w:tcW w:type="dxa" w:w="1440"/>
          </w:tcPr>
          <w:p>
            <w:r>
              <w:t>3,200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53">
              <w:r>
                <w:rPr>
                  <w:color w:val="0000FF"/>
                  <w:u w:val="single"/>
                </w:rPr>
                <w:t>至尊頂級越南帝燕盞冰糖燕窩(145ml/2入) 加na 枇 30p 或女寶膏 30p 任選 1</w:t>
              </w:r>
            </w:hyperlink>
          </w:p>
        </w:tc>
        <w:tc>
          <w:tcPr>
            <w:tcW w:type="dxa" w:w="1440"/>
          </w:tcPr>
          <w:p>
            <w:r>
              <w:t>14175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19.jp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9">
              <w:r>
                <w:rPr>
                  <w:color w:val="0000FF"/>
                  <w:u w:val="single"/>
                </w:rPr>
                <w:t>【廣生堂】越南龍芽燕盞冰糖燕窩145ml</w:t>
              </w:r>
            </w:hyperlink>
          </w:p>
        </w:tc>
        <w:tc>
          <w:tcPr>
            <w:tcW w:type="dxa" w:w="1440"/>
          </w:tcPr>
          <w:p>
            <w:r>
              <w:t>3,200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55">
              <w:r>
                <w:rPr>
                  <w:color w:val="0000FF"/>
                  <w:u w:val="single"/>
                </w:rPr>
                <w:t>廣生堂 _廣生堂【2024幸福送禮】原珍冰糖燕窩飲60ml/15入</w:t>
              </w:r>
            </w:hyperlink>
          </w:p>
        </w:tc>
        <w:tc>
          <w:tcPr>
            <w:tcW w:type="dxa" w:w="1440"/>
          </w:tcPr>
          <w:p>
            <w:r>
              <w:t>6200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0.jp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9">
              <w:r>
                <w:rPr>
                  <w:color w:val="0000FF"/>
                  <w:u w:val="single"/>
                </w:rPr>
                <w:t>【廣生堂】越南龍芽燕盞冰糖燕窩145ml</w:t>
              </w:r>
            </w:hyperlink>
          </w:p>
        </w:tc>
        <w:tc>
          <w:tcPr>
            <w:tcW w:type="dxa" w:w="1440"/>
          </w:tcPr>
          <w:p>
            <w:r>
              <w:t>3,200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57">
              <w:r>
                <w:rPr>
                  <w:color w:val="0000FF"/>
                  <w:u w:val="single"/>
                </w:rPr>
                <w:t>廣生堂 _廣生堂【2024幸福送禮】原珍濃縮冰糖燕窩飲145ml6入</w:t>
              </w:r>
            </w:hyperlink>
          </w:p>
        </w:tc>
        <w:tc>
          <w:tcPr>
            <w:tcW w:type="dxa" w:w="1440"/>
          </w:tcPr>
          <w:p>
            <w:r>
              <w:t>17080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1.jpg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9">
              <w:r>
                <w:rPr>
                  <w:color w:val="0000FF"/>
                  <w:u w:val="single"/>
                </w:rPr>
                <w:t>【廣生堂】越南龍芽燕盞冰糖燕窩145ml</w:t>
              </w:r>
            </w:hyperlink>
          </w:p>
        </w:tc>
        <w:tc>
          <w:tcPr>
            <w:tcW w:type="dxa" w:w="1440"/>
          </w:tcPr>
          <w:p>
            <w:r>
              <w:t>3,200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59">
              <w:r>
                <w:rPr>
                  <w:color w:val="0000FF"/>
                  <w:u w:val="single"/>
                </w:rPr>
                <w:t>廣生堂 _廣生堂【2024幸福送禮】標準冰糖燕窩飲60ml 12入</w:t>
              </w:r>
            </w:hyperlink>
          </w:p>
        </w:tc>
        <w:tc>
          <w:tcPr>
            <w:tcW w:type="dxa" w:w="1440"/>
          </w:tcPr>
          <w:p>
            <w:r>
              <w:t>9750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2.jpg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9">
              <w:r>
                <w:rPr>
                  <w:color w:val="0000FF"/>
                  <w:u w:val="single"/>
                </w:rPr>
                <w:t>【廣生堂】越南龍芽燕盞冰糖燕窩145ml</w:t>
              </w:r>
            </w:hyperlink>
          </w:p>
        </w:tc>
        <w:tc>
          <w:tcPr>
            <w:tcW w:type="dxa" w:w="1440"/>
          </w:tcPr>
          <w:p>
            <w:r>
              <w:t>3,200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61">
              <w:r>
                <w:rPr>
                  <w:color w:val="0000FF"/>
                  <w:u w:val="single"/>
                </w:rPr>
                <w:t>廣生堂 _廣生堂【2024幸福送禮】濃縮冰糖燕窩飲 60ml12入</w:t>
              </w:r>
            </w:hyperlink>
          </w:p>
        </w:tc>
        <w:tc>
          <w:tcPr>
            <w:tcW w:type="dxa" w:w="1440"/>
          </w:tcPr>
          <w:p>
            <w:r>
              <w:t>12900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3.jpg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9">
              <w:r>
                <w:rPr>
                  <w:color w:val="0000FF"/>
                  <w:u w:val="single"/>
                </w:rPr>
                <w:t>【廣生堂】越南龍芽燕盞冰糖燕窩145ml</w:t>
              </w:r>
            </w:hyperlink>
          </w:p>
        </w:tc>
        <w:tc>
          <w:tcPr>
            <w:tcW w:type="dxa" w:w="1440"/>
          </w:tcPr>
          <w:p>
            <w:r>
              <w:t>3,200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63">
              <w:r>
                <w:rPr>
                  <w:color w:val="0000FF"/>
                  <w:u w:val="single"/>
                </w:rPr>
                <w:t>御華生 冰糖雪梨燕窩6入禮盒組 70g/入 中秋禮盒</w:t>
              </w:r>
            </w:hyperlink>
          </w:p>
        </w:tc>
        <w:tc>
          <w:tcPr>
            <w:tcW w:type="dxa" w:w="1440"/>
          </w:tcPr>
          <w:p>
            <w:r>
              <w:t>2970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4.jpg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5">
              <w:r>
                <w:rPr>
                  <w:color w:val="0000FF"/>
                  <w:u w:val="single"/>
                </w:rPr>
                <w:t>【御華生】冰糖雪梨燕窩4入+蜂蜜80g2入(附提袋 禮盒)</w:t>
              </w:r>
            </w:hyperlink>
          </w:p>
        </w:tc>
        <w:tc>
          <w:tcPr>
            <w:tcW w:type="dxa" w:w="1440"/>
          </w:tcPr>
          <w:p>
            <w:r>
              <w:t>2,340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4.png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67">
              <w:r>
                <w:rPr>
                  <w:color w:val="0000FF"/>
                  <w:u w:val="single"/>
                </w:rPr>
                <w:t>白蘭氏 冰糖燕窩禮盒(70g/5入+晶鑽碗x1)</w:t>
              </w:r>
            </w:hyperlink>
          </w:p>
        </w:tc>
        <w:tc>
          <w:tcPr>
            <w:tcW w:type="dxa" w:w="1440"/>
          </w:tcPr>
          <w:p>
            <w:r>
              <w:t>1235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5.jpg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9">
              <w:r>
                <w:rPr>
                  <w:color w:val="0000FF"/>
                  <w:u w:val="single"/>
                </w:rPr>
                <w:t>【白蘭氏】冰糖燕窩禮盒+晶鑽碗 70g*5入*1盒 共5入 中秋禮盒(銷售no.1 養顏美容 滋補聖品 送禮首選)</w:t>
              </w:r>
            </w:hyperlink>
          </w:p>
        </w:tc>
        <w:tc>
          <w:tcPr>
            <w:tcW w:type="dxa" w:w="1440"/>
          </w:tcPr>
          <w:p>
            <w:r>
              <w:t>1,049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5.png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1">
              <w:r>
                <w:rPr>
                  <w:color w:val="0000FF"/>
                  <w:u w:val="single"/>
                </w:rPr>
                <w:t>白蘭氏 冰糖燕窩禮盒(70g/5入+晶鑽碗x1)x2盒</w:t>
              </w:r>
            </w:hyperlink>
          </w:p>
        </w:tc>
        <w:tc>
          <w:tcPr>
            <w:tcW w:type="dxa" w:w="1440"/>
          </w:tcPr>
          <w:p>
            <w:r>
              <w:t>2352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6.jpg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9">
              <w:r>
                <w:rPr>
                  <w:color w:val="0000FF"/>
                  <w:u w:val="single"/>
                </w:rPr>
                <w:t>【白蘭氏】冰糖燕窩禮盒+晶鑽碗 70g*5入*1盒 共5入 中秋禮盒(銷售no.1 養顏美容 滋補聖品 送禮首選)</w:t>
              </w:r>
            </w:hyperlink>
          </w:p>
        </w:tc>
        <w:tc>
          <w:tcPr>
            <w:tcW w:type="dxa" w:w="1440"/>
          </w:tcPr>
          <w:p>
            <w:r>
              <w:t>1,049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5.png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3">
              <w:r>
                <w:rPr>
                  <w:color w:val="0000FF"/>
                  <w:u w:val="single"/>
                </w:rPr>
                <w:t>白蘭氏 冰糖燕窩禮盒(70g/5入+晶鑽碗x1)x3盒</w:t>
              </w:r>
            </w:hyperlink>
          </w:p>
        </w:tc>
        <w:tc>
          <w:tcPr>
            <w:tcW w:type="dxa" w:w="1440"/>
          </w:tcPr>
          <w:p>
            <w:r>
              <w:t>3529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7.jp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69">
              <w:r>
                <w:rPr>
                  <w:color w:val="0000FF"/>
                  <w:u w:val="single"/>
                </w:rPr>
                <w:t>【白蘭氏】冰糖燕窩禮盒+晶鑽碗 70g*5入*1盒 共5入 中秋禮盒(銷售no.1 養顏美容 滋補聖品 送禮首選)</w:t>
              </w:r>
            </w:hyperlink>
          </w:p>
        </w:tc>
        <w:tc>
          <w:tcPr>
            <w:tcW w:type="dxa" w:w="1440"/>
          </w:tcPr>
          <w:p>
            <w:r>
              <w:t>1,049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6" name="Picture 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5.png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5">
              <w:r>
                <w:rPr>
                  <w:color w:val="0000FF"/>
                  <w:u w:val="single"/>
                </w:rPr>
                <w:t>皇后燕盞冰糖燕窩(6入/145ml)加原珍冰糖燕窩飲 60ml/6入禮盒 x1</w:t>
              </w:r>
            </w:hyperlink>
          </w:p>
        </w:tc>
        <w:tc>
          <w:tcPr>
            <w:tcW w:type="dxa" w:w="1440"/>
          </w:tcPr>
          <w:p>
            <w:r>
              <w:t>21000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7" name="Picture 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8.jpg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">
              <w:r>
                <w:rPr>
                  <w:color w:val="0000FF"/>
                  <w:u w:val="single"/>
                </w:rPr>
                <w:t>【廣生堂】廣生堂越南龍芽燕盞冰糖燕窩飲(145ml/2入加 nana 燕萃皇家乳清滋潤香皂 x1)</w:t>
              </w:r>
            </w:hyperlink>
          </w:p>
        </w:tc>
        <w:tc>
          <w:tcPr>
            <w:tcW w:type="dxa" w:w="1440"/>
          </w:tcPr>
          <w:p>
            <w:r>
              <w:t>6,615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8" name="Picture 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0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77">
              <w:r>
                <w:rPr>
                  <w:color w:val="0000FF"/>
                  <w:u w:val="single"/>
                </w:rPr>
                <w:t>華陀扶元堂 冰糖純燕窩禮盒1盒(6瓶/盒)</w:t>
              </w:r>
            </w:hyperlink>
          </w:p>
        </w:tc>
        <w:tc>
          <w:tcPr>
            <w:tcW w:type="dxa" w:w="1440"/>
          </w:tcPr>
          <w:p>
            <w:r>
              <w:t>1147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59" name="Picture 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29.jpg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9">
              <w:r>
                <w:rPr>
                  <w:color w:val="0000FF"/>
                  <w:u w:val="single"/>
                </w:rPr>
                <w:t>【華陀扶元堂】冰糖純燕窩禮盒組3盒組(6瓶/盒膠原蛋白/燕窩酸/年節禮盒/中秋禮盒/送禮)</w:t>
              </w:r>
            </w:hyperlink>
          </w:p>
        </w:tc>
        <w:tc>
          <w:tcPr>
            <w:tcW w:type="dxa" w:w="1440"/>
          </w:tcPr>
          <w:p>
            <w:r>
              <w:t>2,277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0" name="Picture 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9.png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81">
              <w:r>
                <w:rPr>
                  <w:color w:val="0000FF"/>
                  <w:u w:val="single"/>
                </w:rPr>
                <w:t>廣生堂 龍紋燕盞冰糖燕窩(140ml/6入)加 na 枇 30p 或女寶膏 30p 任選 1</w:t>
              </w:r>
            </w:hyperlink>
          </w:p>
        </w:tc>
        <w:tc>
          <w:tcPr>
            <w:tcW w:type="dxa" w:w="1440"/>
          </w:tcPr>
          <w:p>
            <w:r>
              <w:t>17325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1" name="Picture 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0.jpg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9">
              <w:r>
                <w:rPr>
                  <w:color w:val="0000FF"/>
                  <w:u w:val="single"/>
                </w:rPr>
                <w:t>【廣生堂】越南龍芽燕盞冰糖燕窩145ml</w:t>
              </w:r>
            </w:hyperlink>
          </w:p>
        </w:tc>
        <w:tc>
          <w:tcPr>
            <w:tcW w:type="dxa" w:w="1440"/>
          </w:tcPr>
          <w:p>
            <w:r>
              <w:t>3,200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2" name="Picture 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83">
              <w:r>
                <w:rPr>
                  <w:color w:val="0000FF"/>
                  <w:u w:val="single"/>
                </w:rPr>
                <w:t>廣生堂 標準冰糖燕窩飲60ml39入</w:t>
              </w:r>
            </w:hyperlink>
          </w:p>
        </w:tc>
        <w:tc>
          <w:tcPr>
            <w:tcW w:type="dxa" w:w="1440"/>
          </w:tcPr>
          <w:p>
            <w:r>
              <w:t>21932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3" name="Picture 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1.jpg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9">
              <w:r>
                <w:rPr>
                  <w:color w:val="0000FF"/>
                  <w:u w:val="single"/>
                </w:rPr>
                <w:t>【廣生堂】越南龍芽燕盞冰糖燕窩145ml</w:t>
              </w:r>
            </w:hyperlink>
          </w:p>
        </w:tc>
        <w:tc>
          <w:tcPr>
            <w:tcW w:type="dxa" w:w="1440"/>
          </w:tcPr>
          <w:p>
            <w:r>
              <w:t>3,200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4" name="Picture 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85">
              <w:r>
                <w:rPr>
                  <w:color w:val="0000FF"/>
                  <w:u w:val="single"/>
                </w:rPr>
                <w:t>黃金燕盞冰糖燕窩(2入/145ml)加 na 枇 30p 或女寶膏 30p 任選 1</w:t>
              </w:r>
            </w:hyperlink>
          </w:p>
        </w:tc>
        <w:tc>
          <w:tcPr>
            <w:tcW w:type="dxa" w:w="1440"/>
          </w:tcPr>
          <w:p>
            <w:r>
              <w:t>7970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5" name="Picture 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2.jpg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9">
              <w:r>
                <w:rPr>
                  <w:color w:val="0000FF"/>
                  <w:u w:val="single"/>
                </w:rPr>
                <w:t>【廣生堂】越南龍芽燕盞冰糖燕窩145ml</w:t>
              </w:r>
            </w:hyperlink>
          </w:p>
        </w:tc>
        <w:tc>
          <w:tcPr>
            <w:tcW w:type="dxa" w:w="1440"/>
          </w:tcPr>
          <w:p>
            <w:r>
              <w:t>3,200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6" name="Picture 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87">
              <w:r>
                <w:rPr>
                  <w:color w:val="0000FF"/>
                  <w:u w:val="single"/>
                </w:rPr>
                <w:t>廣生堂 原珍冰糖燕窩飲(60ml)6入11盒</w:t>
              </w:r>
            </w:hyperlink>
          </w:p>
        </w:tc>
        <w:tc>
          <w:tcPr>
            <w:tcW w:type="dxa" w:w="1440"/>
          </w:tcPr>
          <w:p>
            <w:r>
              <w:t>22575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7" name="Picture 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3.jpg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9">
              <w:r>
                <w:rPr>
                  <w:color w:val="0000FF"/>
                  <w:u w:val="single"/>
                </w:rPr>
                <w:t>【廣生堂】越南龍芽燕盞冰糖燕窩145ml</w:t>
              </w:r>
            </w:hyperlink>
          </w:p>
        </w:tc>
        <w:tc>
          <w:tcPr>
            <w:tcW w:type="dxa" w:w="1440"/>
          </w:tcPr>
          <w:p>
            <w:r>
              <w:t>3,200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8" name="Picture 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89">
              <w:r>
                <w:rPr>
                  <w:color w:val="0000FF"/>
                  <w:u w:val="single"/>
                </w:rPr>
                <w:t>廣生堂 【2024幸福送禮】標準冰糖燕窩飲60ml 12入贈1入</w:t>
              </w:r>
            </w:hyperlink>
          </w:p>
        </w:tc>
        <w:tc>
          <w:tcPr>
            <w:tcW w:type="dxa" w:w="1440"/>
          </w:tcPr>
          <w:p>
            <w:r>
              <w:t>9750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69" name="Picture 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4.jpg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9">
              <w:r>
                <w:rPr>
                  <w:color w:val="0000FF"/>
                  <w:u w:val="single"/>
                </w:rPr>
                <w:t>【廣生堂】越南龍芽燕盞冰糖燕窩145ml</w:t>
              </w:r>
            </w:hyperlink>
          </w:p>
        </w:tc>
        <w:tc>
          <w:tcPr>
            <w:tcW w:type="dxa" w:w="1440"/>
          </w:tcPr>
          <w:p>
            <w:r>
              <w:t>3,200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0" name="Picture 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91">
              <w:r>
                <w:rPr>
                  <w:color w:val="0000FF"/>
                  <w:u w:val="single"/>
                </w:rPr>
                <w:t>廣生堂 【2024幸福送禮】濃縮冰糖燕窩飲 60ml12入贈鮑你幸福/烏吉醬任一</w:t>
              </w:r>
            </w:hyperlink>
          </w:p>
        </w:tc>
        <w:tc>
          <w:tcPr>
            <w:tcW w:type="dxa" w:w="1440"/>
          </w:tcPr>
          <w:p>
            <w:r>
              <w:t>12900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1" name="Picture 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5.jpg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9">
              <w:r>
                <w:rPr>
                  <w:color w:val="0000FF"/>
                  <w:u w:val="single"/>
                </w:rPr>
                <w:t>【廣生堂】越南龍芽燕盞冰糖燕窩145ml</w:t>
              </w:r>
            </w:hyperlink>
          </w:p>
        </w:tc>
        <w:tc>
          <w:tcPr>
            <w:tcW w:type="dxa" w:w="1440"/>
          </w:tcPr>
          <w:p>
            <w:r>
              <w:t>3,200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2" name="Picture 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93">
              <w:r>
                <w:rPr>
                  <w:color w:val="0000FF"/>
                  <w:u w:val="single"/>
                </w:rPr>
                <w:t>廣生堂 珍冰糖燕窩飲原(60ml)15入禮盒11盒</w:t>
              </w:r>
            </w:hyperlink>
          </w:p>
        </w:tc>
        <w:tc>
          <w:tcPr>
            <w:tcW w:type="dxa" w:w="1440"/>
          </w:tcPr>
          <w:p>
            <w:r>
              <w:t>56175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3" name="Picture 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6.jpg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9">
              <w:r>
                <w:rPr>
                  <w:color w:val="0000FF"/>
                  <w:u w:val="single"/>
                </w:rPr>
                <w:t>【廣生堂】越南龍芽燕盞冰糖燕窩145ml</w:t>
              </w:r>
            </w:hyperlink>
          </w:p>
        </w:tc>
        <w:tc>
          <w:tcPr>
            <w:tcW w:type="dxa" w:w="1440"/>
          </w:tcPr>
          <w:p>
            <w:r>
              <w:t>3,200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4" name="Picture 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95">
              <w:r>
                <w:rPr>
                  <w:color w:val="0000FF"/>
                  <w:u w:val="single"/>
                </w:rPr>
                <w:t>廣生堂 【南紡購物中心】 龍紋燕盞冰糖燕窩140ml(2瓶)</w:t>
              </w:r>
            </w:hyperlink>
          </w:p>
        </w:tc>
        <w:tc>
          <w:tcPr>
            <w:tcW w:type="dxa" w:w="1440"/>
          </w:tcPr>
          <w:p>
            <w:r>
              <w:t>6195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5" name="Picture 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7.jpg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9">
              <w:r>
                <w:rPr>
                  <w:color w:val="0000FF"/>
                  <w:u w:val="single"/>
                </w:rPr>
                <w:t>【廣生堂】越南龍芽燕盞冰糖燕窩145ml</w:t>
              </w:r>
            </w:hyperlink>
          </w:p>
        </w:tc>
        <w:tc>
          <w:tcPr>
            <w:tcW w:type="dxa" w:w="1440"/>
          </w:tcPr>
          <w:p>
            <w:r>
              <w:t>3,200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6" name="Picture 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97">
              <w:r>
                <w:rPr>
                  <w:color w:val="0000FF"/>
                  <w:u w:val="single"/>
                </w:rPr>
                <w:t>廣生堂 【2024幸福送禮】原珍濃縮冰糖燕窩飲145ml6入贈纖如燕 30p/花青赫赫30p任一</w:t>
              </w:r>
            </w:hyperlink>
          </w:p>
        </w:tc>
        <w:tc>
          <w:tcPr>
            <w:tcW w:type="dxa" w:w="1440"/>
          </w:tcPr>
          <w:p>
            <w:r>
              <w:t>17080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7" name="Picture 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8.jpg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9">
              <w:r>
                <w:rPr>
                  <w:color w:val="0000FF"/>
                  <w:u w:val="single"/>
                </w:rPr>
                <w:t>【廣生堂】越南龍芽燕盞冰糖燕窩145ml</w:t>
              </w:r>
            </w:hyperlink>
          </w:p>
        </w:tc>
        <w:tc>
          <w:tcPr>
            <w:tcW w:type="dxa" w:w="1440"/>
          </w:tcPr>
          <w:p>
            <w:r>
              <w:t>3,200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8" name="Picture 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99">
              <w:r>
                <w:rPr>
                  <w:color w:val="0000FF"/>
                  <w:u w:val="single"/>
                </w:rPr>
                <w:t>廣生堂 原珍冰糖燕窩飲(60ml)6入禮盒</w:t>
              </w:r>
            </w:hyperlink>
          </w:p>
        </w:tc>
        <w:tc>
          <w:tcPr>
            <w:tcW w:type="dxa" w:w="1440"/>
          </w:tcPr>
          <w:p>
            <w:r>
              <w:t>2289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79" name="Picture 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39.jpg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9">
              <w:r>
                <w:rPr>
                  <w:color w:val="0000FF"/>
                  <w:u w:val="single"/>
                </w:rPr>
                <w:t>【廣生堂】越南龍芽燕盞冰糖燕窩145ml</w:t>
              </w:r>
            </w:hyperlink>
          </w:p>
        </w:tc>
        <w:tc>
          <w:tcPr>
            <w:tcW w:type="dxa" w:w="1440"/>
          </w:tcPr>
          <w:p>
            <w:r>
              <w:t>3,200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0" name="Picture 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01">
              <w:r>
                <w:rPr>
                  <w:color w:val="0000FF"/>
                  <w:u w:val="single"/>
                </w:rPr>
                <w:t>廣生堂 原珍冰糖燕窩飲60ml/15入贈現金卷 200元</w:t>
              </w:r>
            </w:hyperlink>
          </w:p>
        </w:tc>
        <w:tc>
          <w:tcPr>
            <w:tcW w:type="dxa" w:w="1440"/>
          </w:tcPr>
          <w:p>
            <w:r>
              <w:t>6200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1" name="Picture 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0.jpg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9">
              <w:r>
                <w:rPr>
                  <w:color w:val="0000FF"/>
                  <w:u w:val="single"/>
                </w:rPr>
                <w:t>【廣生堂】越南龍芽燕盞冰糖燕窩145ml</w:t>
              </w:r>
            </w:hyperlink>
          </w:p>
        </w:tc>
        <w:tc>
          <w:tcPr>
            <w:tcW w:type="dxa" w:w="1440"/>
          </w:tcPr>
          <w:p>
            <w:r>
              <w:t>3,200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2" name="Picture 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03">
              <w:r>
                <w:rPr>
                  <w:color w:val="0000FF"/>
                  <w:u w:val="single"/>
                </w:rPr>
                <w:t>皇后燕盞冰糖燕窩 145ml 2盒 加 na 枇 30p 或女寶膏 30p 任選 1</w:t>
              </w:r>
            </w:hyperlink>
          </w:p>
        </w:tc>
        <w:tc>
          <w:tcPr>
            <w:tcW w:type="dxa" w:w="1440"/>
          </w:tcPr>
          <w:p>
            <w:r>
              <w:t>7350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3" name="Picture 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1.jpg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9">
              <w:r>
                <w:rPr>
                  <w:color w:val="0000FF"/>
                  <w:u w:val="single"/>
                </w:rPr>
                <w:t>【廣生堂】越南龍芽燕盞冰糖燕窩145ml</w:t>
              </w:r>
            </w:hyperlink>
          </w:p>
        </w:tc>
        <w:tc>
          <w:tcPr>
            <w:tcW w:type="dxa" w:w="1440"/>
          </w:tcPr>
          <w:p>
            <w:r>
              <w:t>3,200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4" name="Picture 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7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05">
              <w:r>
                <w:rPr>
                  <w:color w:val="0000FF"/>
                  <w:u w:val="single"/>
                </w:rPr>
                <w:t>原珍冰糖燕窩飲禮盒 60ml/15 入 2盒 加 na 枇 30p 或女寶膏 30p 任選 1</w:t>
              </w:r>
            </w:hyperlink>
          </w:p>
        </w:tc>
        <w:tc>
          <w:tcPr>
            <w:tcW w:type="dxa" w:w="1440"/>
          </w:tcPr>
          <w:p>
            <w:r>
              <w:t>11537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5" name="Picture 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2.jpg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07">
              <w:r>
                <w:rPr>
                  <w:color w:val="0000FF"/>
                  <w:u w:val="single"/>
                </w:rPr>
                <w:t>【潤燕窩】現燉•黃金特潤冰糖燕窩環保15入組(冰糖燕窩)</w:t>
              </w:r>
            </w:hyperlink>
          </w:p>
        </w:tc>
        <w:tc>
          <w:tcPr>
            <w:tcW w:type="dxa" w:w="1440"/>
          </w:tcPr>
          <w:p>
            <w:r>
              <w:t>5,490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6" name="Picture 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2.png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09">
              <w:r>
                <w:rPr>
                  <w:color w:val="0000FF"/>
                  <w:u w:val="single"/>
                </w:rPr>
                <w:t>華陀扶元堂 冰糖純燕窩3盒(6瓶/盒)</w:t>
              </w:r>
            </w:hyperlink>
          </w:p>
        </w:tc>
        <w:tc>
          <w:tcPr>
            <w:tcW w:type="dxa" w:w="1440"/>
          </w:tcPr>
          <w:p>
            <w:r>
              <w:t>2363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7" name="Picture 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3.jpg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9">
              <w:r>
                <w:rPr>
                  <w:color w:val="0000FF"/>
                  <w:u w:val="single"/>
                </w:rPr>
                <w:t>【華陀扶元堂】冰糖純燕窩禮盒組3盒組(6瓶/盒膠原蛋白/燕窩酸/年節禮盒/中秋禮盒/送禮)</w:t>
              </w:r>
            </w:hyperlink>
          </w:p>
        </w:tc>
        <w:tc>
          <w:tcPr>
            <w:tcW w:type="dxa" w:w="1440"/>
          </w:tcPr>
          <w:p>
            <w:r>
              <w:t>2,277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8" name="Picture 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9.png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11">
              <w:r>
                <w:rPr>
                  <w:color w:val="0000FF"/>
                  <w:u w:val="single"/>
                </w:rPr>
                <w:t>華陀扶元堂 冰糖純燕窩2盒(6瓶/盒)</w:t>
              </w:r>
            </w:hyperlink>
          </w:p>
        </w:tc>
        <w:tc>
          <w:tcPr>
            <w:tcW w:type="dxa" w:w="1440"/>
          </w:tcPr>
          <w:p>
            <w:r>
              <w:t>1598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89" name="Picture 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4.jpg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9">
              <w:r>
                <w:rPr>
                  <w:color w:val="0000FF"/>
                  <w:u w:val="single"/>
                </w:rPr>
                <w:t>【華陀扶元堂】冰糖純燕窩禮盒組3盒組(6瓶/盒膠原蛋白/燕窩酸/年節禮盒/中秋禮盒/送禮)</w:t>
              </w:r>
            </w:hyperlink>
          </w:p>
        </w:tc>
        <w:tc>
          <w:tcPr>
            <w:tcW w:type="dxa" w:w="1440"/>
          </w:tcPr>
          <w:p>
            <w:r>
              <w:t>2,277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0" name="Picture 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9.png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13">
              <w:r>
                <w:rPr>
                  <w:color w:val="0000FF"/>
                  <w:u w:val="single"/>
                </w:rPr>
                <w:t>華陀扶元堂 冰糖純燕窩磚形盒1盒(6入/盒)</w:t>
              </w:r>
            </w:hyperlink>
          </w:p>
        </w:tc>
        <w:tc>
          <w:tcPr>
            <w:tcW w:type="dxa" w:w="1440"/>
          </w:tcPr>
          <w:p>
            <w:r>
              <w:t>1173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1" name="Picture 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5.jpg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5">
              <w:r>
                <w:rPr>
                  <w:color w:val="0000FF"/>
                  <w:u w:val="single"/>
                </w:rPr>
                <w:t>【華陀扶元堂】華陀3a頂級即食燕窩x3瓶(330g/瓶)</w:t>
              </w:r>
            </w:hyperlink>
          </w:p>
        </w:tc>
        <w:tc>
          <w:tcPr>
            <w:tcW w:type="dxa" w:w="1440"/>
          </w:tcPr>
          <w:p>
            <w:r>
              <w:t>10,088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2" name="Picture 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5.png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17">
              <w:r>
                <w:rPr>
                  <w:color w:val="0000FF"/>
                  <w:u w:val="single"/>
                </w:rPr>
                <w:t>白蘭氏 冰糖燕窩(70gx6入x3盒)</w:t>
              </w:r>
            </w:hyperlink>
          </w:p>
        </w:tc>
        <w:tc>
          <w:tcPr>
            <w:tcW w:type="dxa" w:w="1440"/>
          </w:tcPr>
          <w:p>
            <w:r>
              <w:t>3717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3" name="Picture 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6.jpg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5">
              <w:r>
                <w:rPr>
                  <w:color w:val="0000FF"/>
                  <w:u w:val="single"/>
                </w:rPr>
                <w:t>【華陀扶元堂】華陀3a頂級即食燕窩x3瓶(330g/瓶)</w:t>
              </w:r>
            </w:hyperlink>
          </w:p>
        </w:tc>
        <w:tc>
          <w:tcPr>
            <w:tcW w:type="dxa" w:w="1440"/>
          </w:tcPr>
          <w:p>
            <w:r>
              <w:t>10,088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4" name="Picture 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5.png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19">
              <w:r>
                <w:rPr>
                  <w:color w:val="0000FF"/>
                  <w:u w:val="single"/>
                </w:rPr>
                <w:t>濃縮冰糖燕窩(60ml/12入)加na枇30p或女寶膏30p選2</w:t>
              </w:r>
            </w:hyperlink>
          </w:p>
        </w:tc>
        <w:tc>
          <w:tcPr>
            <w:tcW w:type="dxa" w:w="1440"/>
          </w:tcPr>
          <w:p>
            <w:r>
              <w:t>11550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5" name="Picture 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7.jpg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21">
              <w:r>
                <w:rPr>
                  <w:color w:val="0000FF"/>
                  <w:u w:val="single"/>
                </w:rPr>
                <w:t>【白蘭氏】冰糖燕窩70g*6入*2盒(共12入)(銷售no.1 養顏美容 滋補聖品)</w:t>
              </w:r>
            </w:hyperlink>
          </w:p>
        </w:tc>
        <w:tc>
          <w:tcPr>
            <w:tcW w:type="dxa" w:w="1440"/>
          </w:tcPr>
          <w:p>
            <w:r>
              <w:t>2,179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6" name="Picture 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7.png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23">
              <w:r>
                <w:rPr>
                  <w:color w:val="0000FF"/>
                  <w:u w:val="single"/>
                </w:rPr>
                <w:t>標準冰糖燕窩飲60ml 12 加 na 枇 30p 或女寶膏 30p 任選 1</w:t>
              </w:r>
            </w:hyperlink>
          </w:p>
        </w:tc>
        <w:tc>
          <w:tcPr>
            <w:tcW w:type="dxa" w:w="1440"/>
          </w:tcPr>
          <w:p>
            <w:r>
              <w:t>7967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7" name="Picture 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7.jpg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21">
              <w:r>
                <w:rPr>
                  <w:color w:val="0000FF"/>
                  <w:u w:val="single"/>
                </w:rPr>
                <w:t>【白蘭氏】冰糖燕窩70g*6入*2盒(共12入)(銷售no.1 養顏美容 滋補聖品)</w:t>
              </w:r>
            </w:hyperlink>
          </w:p>
        </w:tc>
        <w:tc>
          <w:tcPr>
            <w:tcW w:type="dxa" w:w="1440"/>
          </w:tcPr>
          <w:p>
            <w:r>
              <w:t>2,179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8" name="Picture 9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7.png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24">
              <w:r>
                <w:rPr>
                  <w:color w:val="0000FF"/>
                  <w:u w:val="single"/>
                </w:rPr>
                <w:t>一吉膳 頂級冰花禮盒(75公克/6入)</w:t>
              </w:r>
            </w:hyperlink>
          </w:p>
        </w:tc>
        <w:tc>
          <w:tcPr>
            <w:tcW w:type="dxa" w:w="1440"/>
          </w:tcPr>
          <w:p>
            <w:r>
              <w:t>1380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99" name="Picture 9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49.jpg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25">
              <w:r>
                <w:rPr>
                  <w:color w:val="0000FF"/>
                  <w:u w:val="single"/>
                </w:rPr>
                <w:t>【御華生】頂級濃燕盞2入+冰糖雪梨燕窩2入+蜂蜜80g 2入 禮盒組(附提袋 禮盒)</w:t>
              </w:r>
            </w:hyperlink>
          </w:p>
        </w:tc>
        <w:tc>
          <w:tcPr>
            <w:tcW w:type="dxa" w:w="1440"/>
          </w:tcPr>
          <w:p>
            <w:r>
              <w:t>3,240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0" name="Picture 1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6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26">
              <w:r>
                <w:rPr>
                  <w:color w:val="0000FF"/>
                  <w:u w:val="single"/>
                </w:rPr>
                <w:t>sf 海燕窩 寒天系列糖磚飲330g(冰糖百香果寒天)</w:t>
              </w:r>
            </w:hyperlink>
          </w:p>
        </w:tc>
        <w:tc>
          <w:tcPr>
            <w:tcW w:type="dxa" w:w="1440"/>
          </w:tcPr>
          <w:p>
            <w:r>
              <w:t>164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1" name="Picture 10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0.jpg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15">
              <w:r>
                <w:rPr>
                  <w:color w:val="0000FF"/>
                  <w:u w:val="single"/>
                </w:rPr>
                <w:t>【華陀扶元堂】華陀3a頂級即食燕窩x3瓶(330g/瓶)</w:t>
              </w:r>
            </w:hyperlink>
          </w:p>
        </w:tc>
        <w:tc>
          <w:tcPr>
            <w:tcW w:type="dxa" w:w="1440"/>
          </w:tcPr>
          <w:p>
            <w:r>
              <w:t>10,088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2" name="Picture 10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5.png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28">
              <w:r>
                <w:rPr>
                  <w:color w:val="0000FF"/>
                  <w:u w:val="single"/>
                </w:rPr>
                <w:t>12包冰糖百香果海燕窩1包400g/單顆/獨立包裝</w:t>
              </w:r>
            </w:hyperlink>
          </w:p>
        </w:tc>
        <w:tc>
          <w:tcPr>
            <w:tcW w:type="dxa" w:w="1440"/>
          </w:tcPr>
          <w:p>
            <w:r>
              <w:t>3240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3" name="Picture 10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1.jpg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21">
              <w:r>
                <w:rPr>
                  <w:color w:val="0000FF"/>
                  <w:u w:val="single"/>
                </w:rPr>
                <w:t>【白蘭氏】冰糖燕窩70g*6入*2盒(共12入)(銷售no.1 養顏美容 滋補聖品)</w:t>
              </w:r>
            </w:hyperlink>
          </w:p>
        </w:tc>
        <w:tc>
          <w:tcPr>
            <w:tcW w:type="dxa" w:w="1440"/>
          </w:tcPr>
          <w:p>
            <w:r>
              <w:t>2,179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4" name="Picture 10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47.png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30">
              <w:r>
                <w:rPr>
                  <w:color w:val="0000FF"/>
                  <w:u w:val="single"/>
                </w:rPr>
                <w:t>白蘭氏 冰糖燕窩(70gx6入x2盒)</w:t>
              </w:r>
            </w:hyperlink>
          </w:p>
        </w:tc>
        <w:tc>
          <w:tcPr>
            <w:tcW w:type="dxa" w:w="1440"/>
          </w:tcPr>
          <w:p>
            <w:r>
              <w:t>2564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5" name="Picture 10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2.jpg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32">
              <w:r>
                <w:rPr>
                  <w:color w:val="0000FF"/>
                  <w:u w:val="single"/>
                </w:rPr>
                <w:t>【dragon brand 龍標燕窩】金絲官燕濃縮冰糖燕窩禮盒（150g x2瓶裝/盒）(重陽禮盒送禮首選)</w:t>
              </w:r>
            </w:hyperlink>
          </w:p>
        </w:tc>
        <w:tc>
          <w:tcPr>
            <w:tcW w:type="dxa" w:w="1440"/>
          </w:tcPr>
          <w:p>
            <w:r>
              <w:t>3,926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6" name="Picture 10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52.png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34">
              <w:r>
                <w:rPr>
                  <w:color w:val="0000FF"/>
                  <w:u w:val="single"/>
                </w:rPr>
                <w:t>白蘭氏 【南紡購物中心】 冰糖經典燕窩禮盒 (42g*5瓶*4盒)</w:t>
              </w:r>
            </w:hyperlink>
          </w:p>
        </w:tc>
        <w:tc>
          <w:tcPr>
            <w:tcW w:type="dxa" w:w="1440"/>
          </w:tcPr>
          <w:p>
            <w:r>
              <w:t>4000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7" name="Picture 10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3.jpg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36">
              <w:r>
                <w:rPr>
                  <w:color w:val="0000FF"/>
                  <w:u w:val="single"/>
                </w:rPr>
                <w:t>【潤燕窩】關鍵保護力經典2+1組合 24k極濃白金潤燕盞環保2入+黃金特潤冰糖燕窩1入(燕窩、養生、孕期調理)</w:t>
              </w:r>
            </w:hyperlink>
          </w:p>
        </w:tc>
        <w:tc>
          <w:tcPr>
            <w:tcW w:type="dxa" w:w="1440"/>
          </w:tcPr>
          <w:p>
            <w:r>
              <w:t>4,880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8" name="Picture 10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53.png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38">
              <w:r>
                <w:rPr>
                  <w:color w:val="0000FF"/>
                  <w:u w:val="single"/>
                </w:rPr>
                <w:t>白蘭氏 【南紡購物中心】 冰糖經典燕窩禮盒 (42g*5瓶*2盒)</w:t>
              </w:r>
            </w:hyperlink>
          </w:p>
        </w:tc>
        <w:tc>
          <w:tcPr>
            <w:tcW w:type="dxa" w:w="1440"/>
          </w:tcPr>
          <w:p>
            <w:r>
              <w:t>2080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09" name="Picture 10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4.jpg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36">
              <w:r>
                <w:rPr>
                  <w:color w:val="0000FF"/>
                  <w:u w:val="single"/>
                </w:rPr>
                <w:t>【潤燕窩】關鍵保護力經典2+1組合 24k極濃白金潤燕盞環保2入+黃金特潤冰糖燕窩1入(燕窩、養生、孕期調理)</w:t>
              </w:r>
            </w:hyperlink>
          </w:p>
        </w:tc>
        <w:tc>
          <w:tcPr>
            <w:tcW w:type="dxa" w:w="1440"/>
          </w:tcPr>
          <w:p>
            <w:r>
              <w:t>4,880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0" name="Picture 1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53.png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40">
              <w:r>
                <w:rPr>
                  <w:color w:val="0000FF"/>
                  <w:u w:val="single"/>
                </w:rPr>
                <w:t>濃縮冰糖燕窩(60ml/6入)加na 枇 30p 或女寶膏 30p 任選 1</w:t>
              </w:r>
            </w:hyperlink>
          </w:p>
        </w:tc>
        <w:tc>
          <w:tcPr>
            <w:tcW w:type="dxa" w:w="1440"/>
          </w:tcPr>
          <w:p>
            <w:r>
              <w:t>6090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1" name="Picture 1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5.jpg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42">
              <w:r>
                <w:rPr>
                  <w:color w:val="0000FF"/>
                  <w:u w:val="single"/>
                </w:rPr>
                <w:t>【dragon brand 龍標燕窩】金絲官燕濃縮冰糖燕窩 150g 單瓶裝(重陽節送禮首選)</w:t>
              </w:r>
            </w:hyperlink>
          </w:p>
        </w:tc>
        <w:tc>
          <w:tcPr>
            <w:tcW w:type="dxa" w:w="1440"/>
          </w:tcPr>
          <w:p>
            <w:r>
              <w:t>1,899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2" name="Picture 1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55.png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44">
              <w:r>
                <w:rPr>
                  <w:color w:val="0000FF"/>
                  <w:u w:val="single"/>
                </w:rPr>
                <w:t>白蘭氏 冰糖燕窩(70gx6入/盒)</w:t>
              </w:r>
            </w:hyperlink>
          </w:p>
        </w:tc>
        <w:tc>
          <w:tcPr>
            <w:tcW w:type="dxa" w:w="1440"/>
          </w:tcPr>
          <w:p>
            <w:r>
              <w:t>1335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3" name="Picture 1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6.jpg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46">
              <w:r>
                <w:rPr>
                  <w:color w:val="0000FF"/>
                  <w:u w:val="single"/>
                </w:rPr>
                <w:t>【白蘭氏】冰糖燕窩 70g*6瓶(銷售no.1 養顏美容 滋補聖品)</w:t>
              </w:r>
            </w:hyperlink>
          </w:p>
        </w:tc>
        <w:tc>
          <w:tcPr>
            <w:tcW w:type="dxa" w:w="1440"/>
          </w:tcPr>
          <w:p>
            <w:r>
              <w:t>1,335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4" name="Picture 1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56.png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48">
              <w:r>
                <w:rPr>
                  <w:color w:val="0000FF"/>
                  <w:u w:val="single"/>
                </w:rPr>
                <w:t>sun ten 順天本草 【冰糖燕窩禮盒】(6瓶/盒)</w:t>
              </w:r>
            </w:hyperlink>
          </w:p>
        </w:tc>
        <w:tc>
          <w:tcPr>
            <w:tcW w:type="dxa" w:w="1440"/>
          </w:tcPr>
          <w:p>
            <w:r>
              <w:t>1460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5" name="Picture 1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7.jpg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50">
              <w:r>
                <w:rPr>
                  <w:color w:val="0000FF"/>
                  <w:u w:val="single"/>
                </w:rPr>
                <w:t>【潤燕窩】黃金特潤冰糖燕窩2入+藜麥燕窩4入 雙饗禮盒(燕窩、冰糖燕窩、沖泡飲、養生、送禮推薦)中秋禮盒、</w:t>
              </w:r>
            </w:hyperlink>
          </w:p>
        </w:tc>
        <w:tc>
          <w:tcPr>
            <w:tcW w:type="dxa" w:w="1440"/>
          </w:tcPr>
          <w:p>
            <w:r>
              <w:t>3,180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6" name="Picture 1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57.png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52">
              <w:r>
                <w:rPr>
                  <w:color w:val="0000FF"/>
                  <w:u w:val="single"/>
                </w:rPr>
                <w:t>sun ten 順天本草 【南紡購物中心】 冰糖燕窩禮盒(6瓶/盒)</w:t>
              </w:r>
            </w:hyperlink>
          </w:p>
        </w:tc>
        <w:tc>
          <w:tcPr>
            <w:tcW w:type="dxa" w:w="1440"/>
          </w:tcPr>
          <w:p>
            <w:r>
              <w:t>1325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7" name="Picture 1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8.jpg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150">
              <w:r>
                <w:rPr>
                  <w:color w:val="0000FF"/>
                  <w:u w:val="single"/>
                </w:rPr>
                <w:t>【潤燕窩】黃金特潤冰糖燕窩2入+藜麥燕窩4入 雙饗禮盒(燕窩、冰糖燕窩、沖泡飲、養生、送禮推薦)中秋禮盒、</w:t>
              </w:r>
            </w:hyperlink>
          </w:p>
        </w:tc>
        <w:tc>
          <w:tcPr>
            <w:tcW w:type="dxa" w:w="1440"/>
          </w:tcPr>
          <w:p>
            <w:r>
              <w:t>3,180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8" name="Picture 1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57.png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440"/>
          </w:tcPr>
          <w:p>
            <w:hyperlink r:id="rId154">
              <w:r>
                <w:rPr>
                  <w:color w:val="0000FF"/>
                  <w:u w:val="single"/>
                </w:rPr>
                <w:t>一吉膳 特濃養生燕窩禮盒(150公克/2入)</w:t>
              </w:r>
            </w:hyperlink>
          </w:p>
        </w:tc>
        <w:tc>
          <w:tcPr>
            <w:tcW w:type="dxa" w:w="1440"/>
          </w:tcPr>
          <w:p>
            <w:r>
              <w:t>3450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19" name="Picture 1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chome_image_59.jpg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</w:tcPr>
          <w:p>
            <w:hyperlink r:id="rId79">
              <w:r>
                <w:rPr>
                  <w:color w:val="0000FF"/>
                  <w:u w:val="single"/>
                </w:rPr>
                <w:t>【華陀扶元堂】冰糖純燕窩禮盒組3盒組(6瓶/盒膠原蛋白/燕窩酸/年節禮盒/中秋禮盒/送禮)</w:t>
              </w:r>
            </w:hyperlink>
          </w:p>
        </w:tc>
        <w:tc>
          <w:tcPr>
            <w:tcW w:type="dxa" w:w="1440"/>
          </w:tcPr>
          <w:p>
            <w:r>
              <w:t>2,277</w:t>
            </w:r>
          </w:p>
        </w:tc>
        <w:tc>
          <w:tcPr>
            <w:tcW w:type="dxa" w:w="14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914400" cy="914400"/>
                  <wp:docPr id="120" name="Picture 1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omo_image_29.png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24h.pchome.com.tw/prod/DBAXD2-A900H2J81" TargetMode="External"/><Relationship Id="rId10" Type="http://schemas.openxmlformats.org/officeDocument/2006/relationships/image" Target="media/image1.jpg"/><Relationship Id="rId11" Type="http://schemas.openxmlformats.org/officeDocument/2006/relationships/hyperlink" Target="https://www.momoshop.com.tw/goods/GoodsDetail.jsp?i_code=12354986&amp;Area=search&amp;mdiv=403&amp;oid=1_22&amp;cid=index&amp;kw=%E5%86%B0%E7%B3%96%E7%87%95%E7%AA%A9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s://24h.pchome.com.tw/prod/DBAXD2-A900H2R6L" TargetMode="External"/><Relationship Id="rId14" Type="http://schemas.openxmlformats.org/officeDocument/2006/relationships/image" Target="media/image3.jpg"/><Relationship Id="rId15" Type="http://schemas.openxmlformats.org/officeDocument/2006/relationships/hyperlink" Target="https://24h.pchome.com.tw/prod/DBAXD2-A900H2IIC" TargetMode="External"/><Relationship Id="rId16" Type="http://schemas.openxmlformats.org/officeDocument/2006/relationships/image" Target="media/image4.jpg"/><Relationship Id="rId17" Type="http://schemas.openxmlformats.org/officeDocument/2006/relationships/hyperlink" Target="https://24h.pchome.com.tw/prod/DBBAA0-A900H2G3X" TargetMode="External"/><Relationship Id="rId18" Type="http://schemas.openxmlformats.org/officeDocument/2006/relationships/image" Target="media/image5.jpg"/><Relationship Id="rId19" Type="http://schemas.openxmlformats.org/officeDocument/2006/relationships/hyperlink" Target="https://24h.pchome.com.tw/prod/DBAXD2-A900H2IQH" TargetMode="External"/><Relationship Id="rId20" Type="http://schemas.openxmlformats.org/officeDocument/2006/relationships/image" Target="media/image6.jpg"/><Relationship Id="rId21" Type="http://schemas.openxmlformats.org/officeDocument/2006/relationships/hyperlink" Target="https://24h.pchome.com.tw/prod/DBBAA0-A900H2G3J" TargetMode="External"/><Relationship Id="rId22" Type="http://schemas.openxmlformats.org/officeDocument/2006/relationships/image" Target="media/image7.jpg"/><Relationship Id="rId23" Type="http://schemas.openxmlformats.org/officeDocument/2006/relationships/hyperlink" Target="https://24h.pchome.com.tw/prod/DBAX71-A900G8DFS" TargetMode="External"/><Relationship Id="rId24" Type="http://schemas.openxmlformats.org/officeDocument/2006/relationships/image" Target="media/image8.jpg"/><Relationship Id="rId25" Type="http://schemas.openxmlformats.org/officeDocument/2006/relationships/hyperlink" Target="https://www.momoshop.com.tw/goods/GoodsDetail.jsp?i_code=11264921&amp;Area=search&amp;mdiv=403&amp;oid=1_24&amp;cid=index&amp;kw=%E5%86%B0%E7%B3%96%E7%87%95%E7%AA%A9" TargetMode="External"/><Relationship Id="rId26" Type="http://schemas.openxmlformats.org/officeDocument/2006/relationships/image" Target="media/image9.png"/><Relationship Id="rId27" Type="http://schemas.openxmlformats.org/officeDocument/2006/relationships/hyperlink" Target="https://24h.pchome.com.tw/prod/DBDA1I-A900HTDKY" TargetMode="External"/><Relationship Id="rId28" Type="http://schemas.openxmlformats.org/officeDocument/2006/relationships/image" Target="media/image10.jpg"/><Relationship Id="rId29" Type="http://schemas.openxmlformats.org/officeDocument/2006/relationships/hyperlink" Target="https://www.momoshop.com.tw/goods/GoodsDetail.jsp?i_code=9718921&amp;Area=search&amp;mdiv=403&amp;oid=1_21&amp;cid=index&amp;kw=%E5%86%B0%E7%B3%96%E7%87%95%E7%AA%A9" TargetMode="External"/><Relationship Id="rId30" Type="http://schemas.openxmlformats.org/officeDocument/2006/relationships/image" Target="media/image11.png"/><Relationship Id="rId31" Type="http://schemas.openxmlformats.org/officeDocument/2006/relationships/hyperlink" Target="https://24h.pchome.com.tw/prod/DBAXD2-A900H2J8O" TargetMode="External"/><Relationship Id="rId32" Type="http://schemas.openxmlformats.org/officeDocument/2006/relationships/image" Target="media/image12.jpg"/><Relationship Id="rId33" Type="http://schemas.openxmlformats.org/officeDocument/2006/relationships/hyperlink" Target="https://24h.pchome.com.tw/prod/DBAX71-A900G8DGK" TargetMode="External"/><Relationship Id="rId34" Type="http://schemas.openxmlformats.org/officeDocument/2006/relationships/image" Target="media/image13.jpg"/><Relationship Id="rId35" Type="http://schemas.openxmlformats.org/officeDocument/2006/relationships/hyperlink" Target="https://24h.pchome.com.tw/prod/DBAXD2-A900H2IQ1" TargetMode="External"/><Relationship Id="rId36" Type="http://schemas.openxmlformats.org/officeDocument/2006/relationships/image" Target="media/image14.jpg"/><Relationship Id="rId37" Type="http://schemas.openxmlformats.org/officeDocument/2006/relationships/hyperlink" Target="https://24h.pchome.com.tw/prod/DBAXD2-A900H2IPO" TargetMode="External"/><Relationship Id="rId38" Type="http://schemas.openxmlformats.org/officeDocument/2006/relationships/image" Target="media/image15.jpg"/><Relationship Id="rId39" Type="http://schemas.openxmlformats.org/officeDocument/2006/relationships/hyperlink" Target="https://24h.pchome.com.tw/prod/DBAX7G-A900GOAU5" TargetMode="External"/><Relationship Id="rId40" Type="http://schemas.openxmlformats.org/officeDocument/2006/relationships/image" Target="media/image16.jpg"/><Relationship Id="rId41" Type="http://schemas.openxmlformats.org/officeDocument/2006/relationships/hyperlink" Target="https://24h.pchome.com.tw/prod/DBAXD2-A900HSIM0" TargetMode="External"/><Relationship Id="rId42" Type="http://schemas.openxmlformats.org/officeDocument/2006/relationships/image" Target="media/image17.jpg"/><Relationship Id="rId43" Type="http://schemas.openxmlformats.org/officeDocument/2006/relationships/hyperlink" Target="https://24h.pchome.com.tw/prod/DBAXD2-A900H2JX6" TargetMode="External"/><Relationship Id="rId44" Type="http://schemas.openxmlformats.org/officeDocument/2006/relationships/image" Target="media/image18.jpg"/><Relationship Id="rId45" Type="http://schemas.openxmlformats.org/officeDocument/2006/relationships/hyperlink" Target="https://24h.pchome.com.tw/prod/DBAXD2-A900HLBYZ" TargetMode="External"/><Relationship Id="rId46" Type="http://schemas.openxmlformats.org/officeDocument/2006/relationships/image" Target="media/image19.jpg"/><Relationship Id="rId47" Type="http://schemas.openxmlformats.org/officeDocument/2006/relationships/hyperlink" Target="https://24h.pchome.com.tw/prod/DBAXD2-A900HSILT" TargetMode="External"/><Relationship Id="rId48" Type="http://schemas.openxmlformats.org/officeDocument/2006/relationships/image" Target="media/image20.jpg"/><Relationship Id="rId49" Type="http://schemas.openxmlformats.org/officeDocument/2006/relationships/hyperlink" Target="https://24h.pchome.com.tw/prod/DBDA1I-A900H3OBI" TargetMode="External"/><Relationship Id="rId50" Type="http://schemas.openxmlformats.org/officeDocument/2006/relationships/image" Target="media/image21.jpg"/><Relationship Id="rId51" Type="http://schemas.openxmlformats.org/officeDocument/2006/relationships/hyperlink" Target="https://24h.pchome.com.tw/prod/DBDA1I-A900H3OBJ" TargetMode="External"/><Relationship Id="rId52" Type="http://schemas.openxmlformats.org/officeDocument/2006/relationships/image" Target="media/image22.jpg"/><Relationship Id="rId53" Type="http://schemas.openxmlformats.org/officeDocument/2006/relationships/hyperlink" Target="https://24h.pchome.com.tw/prod/DBAXD2-A900H2K6A" TargetMode="External"/><Relationship Id="rId54" Type="http://schemas.openxmlformats.org/officeDocument/2006/relationships/image" Target="media/image23.jpg"/><Relationship Id="rId55" Type="http://schemas.openxmlformats.org/officeDocument/2006/relationships/hyperlink" Target="https://24h.pchome.com.tw/prod/DBDA1I-A900HTDL7" TargetMode="External"/><Relationship Id="rId56" Type="http://schemas.openxmlformats.org/officeDocument/2006/relationships/image" Target="media/image24.jpg"/><Relationship Id="rId57" Type="http://schemas.openxmlformats.org/officeDocument/2006/relationships/hyperlink" Target="https://24h.pchome.com.tw/prod/DBDA1I-A900HTDL1" TargetMode="External"/><Relationship Id="rId58" Type="http://schemas.openxmlformats.org/officeDocument/2006/relationships/image" Target="media/image25.jpg"/><Relationship Id="rId59" Type="http://schemas.openxmlformats.org/officeDocument/2006/relationships/hyperlink" Target="https://24h.pchome.com.tw/prod/DBDA1I-A900HTDNQ" TargetMode="External"/><Relationship Id="rId60" Type="http://schemas.openxmlformats.org/officeDocument/2006/relationships/image" Target="media/image26.jpg"/><Relationship Id="rId61" Type="http://schemas.openxmlformats.org/officeDocument/2006/relationships/hyperlink" Target="https://24h.pchome.com.tw/prod/DBDA1I-A900HTDKS" TargetMode="External"/><Relationship Id="rId62" Type="http://schemas.openxmlformats.org/officeDocument/2006/relationships/image" Target="media/image27.jpg"/><Relationship Id="rId63" Type="http://schemas.openxmlformats.org/officeDocument/2006/relationships/hyperlink" Target="https://24h.pchome.com.tw/prod/DBAX71-A900G8I80" TargetMode="External"/><Relationship Id="rId64" Type="http://schemas.openxmlformats.org/officeDocument/2006/relationships/image" Target="media/image28.jpg"/><Relationship Id="rId65" Type="http://schemas.openxmlformats.org/officeDocument/2006/relationships/hyperlink" Target="https://www.momoshop.com.tw/goods/GoodsDetail.jsp?i_code=11878238&amp;Area=search&amp;mdiv=403&amp;oid=1_27&amp;cid=index&amp;kw=%E5%86%B0%E7%B3%96%E7%87%95%E7%AA%A9" TargetMode="External"/><Relationship Id="rId66" Type="http://schemas.openxmlformats.org/officeDocument/2006/relationships/image" Target="media/image29.png"/><Relationship Id="rId67" Type="http://schemas.openxmlformats.org/officeDocument/2006/relationships/hyperlink" Target="https://24h.pchome.com.tw/prod/DBCL0O-A900C7V7G" TargetMode="External"/><Relationship Id="rId68" Type="http://schemas.openxmlformats.org/officeDocument/2006/relationships/image" Target="media/image30.jpg"/><Relationship Id="rId69" Type="http://schemas.openxmlformats.org/officeDocument/2006/relationships/hyperlink" Target="https://www.momoshop.com.tw/goods/GoodsDetail.jsp?i_code=7252695&amp;Area=search&amp;mdiv=403&amp;oid=1_30&amp;cid=index&amp;kw=%E5%86%B0%E7%B3%96%E7%87%95%E7%AA%A9" TargetMode="External"/><Relationship Id="rId70" Type="http://schemas.openxmlformats.org/officeDocument/2006/relationships/image" Target="media/image31.png"/><Relationship Id="rId71" Type="http://schemas.openxmlformats.org/officeDocument/2006/relationships/hyperlink" Target="https://24h.pchome.com.tw/prod/DBCL0O-1900C86JI" TargetMode="External"/><Relationship Id="rId72" Type="http://schemas.openxmlformats.org/officeDocument/2006/relationships/image" Target="media/image32.jpg"/><Relationship Id="rId73" Type="http://schemas.openxmlformats.org/officeDocument/2006/relationships/hyperlink" Target="https://24h.pchome.com.tw/prod/DBCL0O-1900C86JJ" TargetMode="External"/><Relationship Id="rId74" Type="http://schemas.openxmlformats.org/officeDocument/2006/relationships/image" Target="media/image33.jpg"/><Relationship Id="rId75" Type="http://schemas.openxmlformats.org/officeDocument/2006/relationships/hyperlink" Target="https://24h.pchome.com.tw/prod/DBAXD2-A900H2J88" TargetMode="External"/><Relationship Id="rId76" Type="http://schemas.openxmlformats.org/officeDocument/2006/relationships/image" Target="media/image34.jpg"/><Relationship Id="rId77" Type="http://schemas.openxmlformats.org/officeDocument/2006/relationships/hyperlink" Target="https://24h.pchome.com.tw/prod/QEAB8K-A90084E25" TargetMode="External"/><Relationship Id="rId78" Type="http://schemas.openxmlformats.org/officeDocument/2006/relationships/image" Target="media/image35.jpg"/><Relationship Id="rId79" Type="http://schemas.openxmlformats.org/officeDocument/2006/relationships/hyperlink" Target="https://www.momoshop.com.tw/goods/GoodsDetail.jsp?i_code=9120275&amp;Area=search&amp;mdiv=403&amp;oid=1_3&amp;cid=index&amp;kw=%E5%86%B0%E7%B3%96%E7%87%95%E7%AA%A9" TargetMode="External"/><Relationship Id="rId80" Type="http://schemas.openxmlformats.org/officeDocument/2006/relationships/image" Target="media/image36.png"/><Relationship Id="rId81" Type="http://schemas.openxmlformats.org/officeDocument/2006/relationships/hyperlink" Target="https://24h.pchome.com.tw/prod/DBAXD2-A900H2IWD" TargetMode="External"/><Relationship Id="rId82" Type="http://schemas.openxmlformats.org/officeDocument/2006/relationships/image" Target="media/image37.jpg"/><Relationship Id="rId83" Type="http://schemas.openxmlformats.org/officeDocument/2006/relationships/hyperlink" Target="https://24h.pchome.com.tw/prod/DBAXD2-A900H2HZ0" TargetMode="External"/><Relationship Id="rId84" Type="http://schemas.openxmlformats.org/officeDocument/2006/relationships/image" Target="media/image38.jpg"/><Relationship Id="rId85" Type="http://schemas.openxmlformats.org/officeDocument/2006/relationships/hyperlink" Target="https://24h.pchome.com.tw/prod/DBAXD2-A900H2J9U" TargetMode="External"/><Relationship Id="rId86" Type="http://schemas.openxmlformats.org/officeDocument/2006/relationships/image" Target="media/image39.jpg"/><Relationship Id="rId87" Type="http://schemas.openxmlformats.org/officeDocument/2006/relationships/hyperlink" Target="https://24h.pchome.com.tw/prod/DBBAA0-A900H2G3I" TargetMode="External"/><Relationship Id="rId88" Type="http://schemas.openxmlformats.org/officeDocument/2006/relationships/image" Target="media/image40.jpg"/><Relationship Id="rId89" Type="http://schemas.openxmlformats.org/officeDocument/2006/relationships/hyperlink" Target="https://24h.pchome.com.tw/prod/DBAXD2-A900HSIL8" TargetMode="External"/><Relationship Id="rId90" Type="http://schemas.openxmlformats.org/officeDocument/2006/relationships/image" Target="media/image41.jpg"/><Relationship Id="rId91" Type="http://schemas.openxmlformats.org/officeDocument/2006/relationships/hyperlink" Target="https://24h.pchome.com.tw/prod/DBAXD2-A900HSIL9" TargetMode="External"/><Relationship Id="rId92" Type="http://schemas.openxmlformats.org/officeDocument/2006/relationships/image" Target="media/image42.jpg"/><Relationship Id="rId93" Type="http://schemas.openxmlformats.org/officeDocument/2006/relationships/hyperlink" Target="https://24h.pchome.com.tw/prod/DBBAA0-A900H2G3K" TargetMode="External"/><Relationship Id="rId94" Type="http://schemas.openxmlformats.org/officeDocument/2006/relationships/image" Target="media/image43.jpg"/><Relationship Id="rId95" Type="http://schemas.openxmlformats.org/officeDocument/2006/relationships/hyperlink" Target="https://24h.pchome.com.tw/prod/DBDA1I-A900H3OBM" TargetMode="External"/><Relationship Id="rId96" Type="http://schemas.openxmlformats.org/officeDocument/2006/relationships/image" Target="media/image44.jpg"/><Relationship Id="rId97" Type="http://schemas.openxmlformats.org/officeDocument/2006/relationships/hyperlink" Target="https://24h.pchome.com.tw/prod/DBAXD2-A900HSILJ" TargetMode="External"/><Relationship Id="rId98" Type="http://schemas.openxmlformats.org/officeDocument/2006/relationships/image" Target="media/image45.jpg"/><Relationship Id="rId99" Type="http://schemas.openxmlformats.org/officeDocument/2006/relationships/hyperlink" Target="https://24h.pchome.com.tw/prod/DBBAA0-A900H2G3H" TargetMode="External"/><Relationship Id="rId100" Type="http://schemas.openxmlformats.org/officeDocument/2006/relationships/image" Target="media/image46.jpg"/><Relationship Id="rId101" Type="http://schemas.openxmlformats.org/officeDocument/2006/relationships/hyperlink" Target="https://24h.pchome.com.tw/prod/DBAX71-A900HSIKM" TargetMode="External"/><Relationship Id="rId102" Type="http://schemas.openxmlformats.org/officeDocument/2006/relationships/image" Target="media/image47.jpg"/><Relationship Id="rId103" Type="http://schemas.openxmlformats.org/officeDocument/2006/relationships/hyperlink" Target="https://24h.pchome.com.tw/prod/DBAXD2-A900H2J8T" TargetMode="External"/><Relationship Id="rId104" Type="http://schemas.openxmlformats.org/officeDocument/2006/relationships/image" Target="media/image48.jpg"/><Relationship Id="rId105" Type="http://schemas.openxmlformats.org/officeDocument/2006/relationships/hyperlink" Target="https://24h.pchome.com.tw/prod/DBBAA0-A900H2G9Q" TargetMode="External"/><Relationship Id="rId106" Type="http://schemas.openxmlformats.org/officeDocument/2006/relationships/image" Target="media/image49.jpg"/><Relationship Id="rId107" Type="http://schemas.openxmlformats.org/officeDocument/2006/relationships/hyperlink" Target="https://www.momoshop.com.tw/goods/GoodsDetail.jsp?i_code=11671840&amp;Area=search&amp;mdiv=403&amp;oid=1_15&amp;cid=index&amp;kw=%E5%86%B0%E7%B3%96%E7%87%95%E7%AA%A9" TargetMode="External"/><Relationship Id="rId108" Type="http://schemas.openxmlformats.org/officeDocument/2006/relationships/image" Target="media/image50.png"/><Relationship Id="rId109" Type="http://schemas.openxmlformats.org/officeDocument/2006/relationships/hyperlink" Target="https://24h.pchome.com.tw/prod/DBBBBX-A900B3ORL" TargetMode="External"/><Relationship Id="rId110" Type="http://schemas.openxmlformats.org/officeDocument/2006/relationships/image" Target="media/image51.jpg"/><Relationship Id="rId111" Type="http://schemas.openxmlformats.org/officeDocument/2006/relationships/hyperlink" Target="https://24h.pchome.com.tw/prod/DBAX7G-A900BA4VL" TargetMode="External"/><Relationship Id="rId112" Type="http://schemas.openxmlformats.org/officeDocument/2006/relationships/image" Target="media/image52.jpg"/><Relationship Id="rId113" Type="http://schemas.openxmlformats.org/officeDocument/2006/relationships/hyperlink" Target="https://24h.pchome.com.tw/prod/DBAX7L-A900FDK85" TargetMode="External"/><Relationship Id="rId114" Type="http://schemas.openxmlformats.org/officeDocument/2006/relationships/image" Target="media/image53.jpg"/><Relationship Id="rId115" Type="http://schemas.openxmlformats.org/officeDocument/2006/relationships/hyperlink" Target="https://www.momoshop.com.tw/goods/GoodsDetail.jsp?i_code=10569926&amp;Area=search&amp;mdiv=403&amp;oid=1_1&amp;cid=index&amp;kw=%E5%86%B0%E7%B3%96%E7%87%95%E7%AA%A9" TargetMode="External"/><Relationship Id="rId116" Type="http://schemas.openxmlformats.org/officeDocument/2006/relationships/image" Target="media/image54.png"/><Relationship Id="rId117" Type="http://schemas.openxmlformats.org/officeDocument/2006/relationships/hyperlink" Target="https://24h.pchome.com.tw/prod/DBCL0O-1900HB8IK" TargetMode="External"/><Relationship Id="rId118" Type="http://schemas.openxmlformats.org/officeDocument/2006/relationships/image" Target="media/image55.jpg"/><Relationship Id="rId119" Type="http://schemas.openxmlformats.org/officeDocument/2006/relationships/hyperlink" Target="https://24h.pchome.com.tw/prod/DBAXD2-A900H2IHI" TargetMode="External"/><Relationship Id="rId120" Type="http://schemas.openxmlformats.org/officeDocument/2006/relationships/image" Target="media/image56.jpg"/><Relationship Id="rId121" Type="http://schemas.openxmlformats.org/officeDocument/2006/relationships/hyperlink" Target="https://www.momoshop.com.tw/goods/GoodsDetail.jsp?i_code=5251906&amp;Area=search&amp;mdiv=403&amp;oid=1_8&amp;cid=index&amp;kw=%E5%86%B0%E7%B3%96%E7%87%95%E7%AA%A9" TargetMode="External"/><Relationship Id="rId122" Type="http://schemas.openxmlformats.org/officeDocument/2006/relationships/image" Target="media/image57.png"/><Relationship Id="rId123" Type="http://schemas.openxmlformats.org/officeDocument/2006/relationships/hyperlink" Target="https://24h.pchome.com.tw/prod/DBAXD2-A900H2HCD" TargetMode="External"/><Relationship Id="rId124" Type="http://schemas.openxmlformats.org/officeDocument/2006/relationships/hyperlink" Target="https://24h.pchome.com.tw/prod/DBAX0V-A9005NAA8" TargetMode="External"/><Relationship Id="rId125" Type="http://schemas.openxmlformats.org/officeDocument/2006/relationships/image" Target="media/image58.jpg"/><Relationship Id="rId126" Type="http://schemas.openxmlformats.org/officeDocument/2006/relationships/hyperlink" Target="https://24h.pchome.com.tw/prod/DBAH1E-A900AS3ZO" TargetMode="External"/><Relationship Id="rId127" Type="http://schemas.openxmlformats.org/officeDocument/2006/relationships/image" Target="media/image59.jpg"/><Relationship Id="rId128" Type="http://schemas.openxmlformats.org/officeDocument/2006/relationships/hyperlink" Target="https://24h.pchome.com.tw/prod/DBAHAA-A900BBXSE" TargetMode="External"/><Relationship Id="rId129" Type="http://schemas.openxmlformats.org/officeDocument/2006/relationships/image" Target="media/image60.jpg"/><Relationship Id="rId130" Type="http://schemas.openxmlformats.org/officeDocument/2006/relationships/hyperlink" Target="https://24h.pchome.com.tw/prod/DBCL0O-1900AGR1Z" TargetMode="External"/><Relationship Id="rId131" Type="http://schemas.openxmlformats.org/officeDocument/2006/relationships/image" Target="media/image61.jpg"/><Relationship Id="rId132" Type="http://schemas.openxmlformats.org/officeDocument/2006/relationships/hyperlink" Target="https://www.momoshop.com.tw/goods/GoodsDetail.jsp?i_code=9493267&amp;Area=search&amp;mdiv=403&amp;oid=1_28&amp;cid=index&amp;kw=%E5%86%B0%E7%B3%96%E7%87%95%E7%AA%A9" TargetMode="External"/><Relationship Id="rId133" Type="http://schemas.openxmlformats.org/officeDocument/2006/relationships/image" Target="media/image62.png"/><Relationship Id="rId134" Type="http://schemas.openxmlformats.org/officeDocument/2006/relationships/hyperlink" Target="https://24h.pchome.com.tw/prod/DBDA21-A900HQ61T" TargetMode="External"/><Relationship Id="rId135" Type="http://schemas.openxmlformats.org/officeDocument/2006/relationships/image" Target="media/image63.jpg"/><Relationship Id="rId136" Type="http://schemas.openxmlformats.org/officeDocument/2006/relationships/hyperlink" Target="https://www.momoshop.com.tw/goods/GoodsDetail.jsp?i_code=8127527&amp;Area=search&amp;mdiv=403&amp;oid=1_19&amp;cid=index&amp;kw=%E5%86%B0%E7%B3%96%E7%87%95%E7%AA%A9" TargetMode="External"/><Relationship Id="rId137" Type="http://schemas.openxmlformats.org/officeDocument/2006/relationships/image" Target="media/image64.png"/><Relationship Id="rId138" Type="http://schemas.openxmlformats.org/officeDocument/2006/relationships/hyperlink" Target="https://24h.pchome.com.tw/prod/DBDA21-A900HQ629" TargetMode="External"/><Relationship Id="rId139" Type="http://schemas.openxmlformats.org/officeDocument/2006/relationships/image" Target="media/image65.jpg"/><Relationship Id="rId140" Type="http://schemas.openxmlformats.org/officeDocument/2006/relationships/hyperlink" Target="https://24h.pchome.com.tw/prod/DBAXD2-A900H2I8Q" TargetMode="External"/><Relationship Id="rId141" Type="http://schemas.openxmlformats.org/officeDocument/2006/relationships/image" Target="media/image66.jpg"/><Relationship Id="rId142" Type="http://schemas.openxmlformats.org/officeDocument/2006/relationships/hyperlink" Target="https://www.momoshop.com.tw/goods/GoodsDetail.jsp?i_code=9161539&amp;Area=search&amp;mdiv=403&amp;oid=1_13&amp;cid=index&amp;kw=%E5%86%B0%E7%B3%96%E7%87%95%E7%AA%A9" TargetMode="External"/><Relationship Id="rId143" Type="http://schemas.openxmlformats.org/officeDocument/2006/relationships/image" Target="media/image67.png"/><Relationship Id="rId144" Type="http://schemas.openxmlformats.org/officeDocument/2006/relationships/hyperlink" Target="https://24h.pchome.com.tw/prod/DBAD0H-A62326377" TargetMode="External"/><Relationship Id="rId145" Type="http://schemas.openxmlformats.org/officeDocument/2006/relationships/image" Target="media/image68.jpg"/><Relationship Id="rId146" Type="http://schemas.openxmlformats.org/officeDocument/2006/relationships/hyperlink" Target="https://www.momoshop.com.tw/goods/GoodsDetail.jsp?i_code=11959605&amp;Area=search&amp;mdiv=403&amp;oid=1_4&amp;cid=index&amp;kw=%E5%86%B0%E7%B3%96%E7%87%95%E7%AA%A9" TargetMode="External"/><Relationship Id="rId147" Type="http://schemas.openxmlformats.org/officeDocument/2006/relationships/image" Target="media/image69.png"/><Relationship Id="rId148" Type="http://schemas.openxmlformats.org/officeDocument/2006/relationships/hyperlink" Target="https://24h.pchome.com.tw/prod/DBADL9-A900H9E8Y" TargetMode="External"/><Relationship Id="rId149" Type="http://schemas.openxmlformats.org/officeDocument/2006/relationships/image" Target="media/image70.jpg"/><Relationship Id="rId150" Type="http://schemas.openxmlformats.org/officeDocument/2006/relationships/hyperlink" Target="https://www.momoshop.com.tw/goods/GoodsDetail.jsp?i_code=11075894&amp;Area=search&amp;mdiv=403&amp;oid=1_25&amp;cid=index&amp;kw=%E5%86%B0%E7%B3%96%E7%87%95%E7%AA%A9" TargetMode="External"/><Relationship Id="rId151" Type="http://schemas.openxmlformats.org/officeDocument/2006/relationships/image" Target="media/image71.png"/><Relationship Id="rId152" Type="http://schemas.openxmlformats.org/officeDocument/2006/relationships/hyperlink" Target="https://24h.pchome.com.tw/prod/QFBX0X-A90099VEA" TargetMode="External"/><Relationship Id="rId153" Type="http://schemas.openxmlformats.org/officeDocument/2006/relationships/image" Target="media/image72.jpg"/><Relationship Id="rId154" Type="http://schemas.openxmlformats.org/officeDocument/2006/relationships/hyperlink" Target="https://24h.pchome.com.tw/prod/DBAX0V-A9005NAE0" TargetMode="External"/><Relationship Id="rId155" Type="http://schemas.openxmlformats.org/officeDocument/2006/relationships/image" Target="media/image7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