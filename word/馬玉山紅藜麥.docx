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馬玉山 全天然無加糖紅藜麥杏仁飲400g(鐵罐)</w:t>
              </w:r>
            </w:hyperlink>
          </w:p>
        </w:tc>
        <w:tc>
          <w:tcPr>
            <w:tcW w:type="dxa" w:w="1440"/>
          </w:tcPr>
          <w:p>
            <w:r>
              <w:t>229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【馬玉山】全天然無加糖紅藜麥杏仁飲400gx1罐</w:t>
              </w:r>
            </w:hyperlink>
          </w:p>
        </w:tc>
        <w:tc>
          <w:tcPr>
            <w:tcW w:type="dxa" w:w="1440"/>
          </w:tcPr>
          <w:p>
            <w:r>
              <w:t>185.0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馬玉山 無添加蔗糖紅藜麥黑豆核桃飲(30g*12入/袋)</w:t>
              </w:r>
            </w:hyperlink>
          </w:p>
        </w:tc>
        <w:tc>
          <w:tcPr>
            <w:tcW w:type="dxa" w:w="1440"/>
          </w:tcPr>
          <w:p>
            <w:r>
              <w:t>109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【馬玉山】無添加蔗糖紅藜麥核桃飲系列四種口味任選1袋(杏仁/紅豆/黑豆/黑芝麻)</w:t>
              </w:r>
            </w:hyperlink>
          </w:p>
        </w:tc>
        <w:tc>
          <w:tcPr>
            <w:tcW w:type="dxa" w:w="1440"/>
          </w:tcPr>
          <w:p>
            <w:r>
              <w:t>109.0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馬玉山 全天然無加糖紅藜麥黑芝麻飲400g(鐵罐)</w:t>
              </w:r>
            </w:hyperlink>
          </w:p>
        </w:tc>
        <w:tc>
          <w:tcPr>
            <w:tcW w:type="dxa" w:w="1440"/>
          </w:tcPr>
          <w:p>
            <w:r>
              <w:t>229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【馬玉山】全天然無加糖紅藜麥黑芝麻飲400gx1罐</w:t>
              </w:r>
            </w:hyperlink>
          </w:p>
        </w:tc>
        <w:tc>
          <w:tcPr>
            <w:tcW w:type="dxa" w:w="1440"/>
          </w:tcPr>
          <w:p>
            <w:r>
              <w:t>185.0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馬玉山 輕烤穀脆特濃蜂蜜紅藜麥莓果280g(包)</w:t>
              </w:r>
            </w:hyperlink>
          </w:p>
        </w:tc>
        <w:tc>
          <w:tcPr>
            <w:tcW w:type="dxa" w:w="1440"/>
          </w:tcPr>
          <w:p>
            <w:r>
              <w:t>159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【馬玉山】輕烤穀脆特濃系列五種口味任選1袋(蜂蜜紅藜麥/椰奶奇亞籽/黑可可/黑芝麻堅果/肉桂核桃)</w:t>
              </w:r>
            </w:hyperlink>
          </w:p>
        </w:tc>
        <w:tc>
          <w:tcPr>
            <w:tcW w:type="dxa" w:w="1440"/>
          </w:tcPr>
          <w:p>
            <w:r>
              <w:t>159.0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馬玉山 無添加蔗糖紅藜麥杏仁核桃飲(30g*12入/袋)</w:t>
              </w:r>
            </w:hyperlink>
          </w:p>
        </w:tc>
        <w:tc>
          <w:tcPr>
            <w:tcW w:type="dxa" w:w="1440"/>
          </w:tcPr>
          <w:p>
            <w:r>
              <w:t>109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【馬玉山】無添加蔗糖紅藜麥核桃飲系列四種口味任選1袋(杏仁/紅豆/黑豆/黑芝麻)</w:t>
              </w:r>
            </w:hyperlink>
          </w:p>
        </w:tc>
        <w:tc>
          <w:tcPr>
            <w:tcW w:type="dxa" w:w="1440"/>
          </w:tcPr>
          <w:p>
            <w:r>
              <w:t>109.0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馬玉山 無添加蔗糖紅藜麥黑芝麻核桃飲(30g*12入/袋)</w:t>
              </w:r>
            </w:hyperlink>
          </w:p>
        </w:tc>
        <w:tc>
          <w:tcPr>
            <w:tcW w:type="dxa" w:w="1440"/>
          </w:tcPr>
          <w:p>
            <w:r>
              <w:t>109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【馬玉山】無添加蔗糖紅藜麥核桃飲系列四種口味任選1袋(杏仁/紅豆/黑豆/黑芝麻)</w:t>
              </w:r>
            </w:hyperlink>
          </w:p>
        </w:tc>
        <w:tc>
          <w:tcPr>
            <w:tcW w:type="dxa" w:w="1440"/>
          </w:tcPr>
          <w:p>
            <w:r>
              <w:t>109.0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馬玉山 無添加蔗糖紅藜麥紅豆核桃飲(30g*12入/袋)</w:t>
              </w:r>
            </w:hyperlink>
          </w:p>
        </w:tc>
        <w:tc>
          <w:tcPr>
            <w:tcW w:type="dxa" w:w="1440"/>
          </w:tcPr>
          <w:p>
            <w:r>
              <w:t>109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【馬玉山】無添加蔗糖紅藜麥核桃飲系列四種口味任選1袋(杏仁/紅豆/黑豆/黑芝麻)</w:t>
              </w:r>
            </w:hyperlink>
          </w:p>
        </w:tc>
        <w:tc>
          <w:tcPr>
            <w:tcW w:type="dxa" w:w="1440"/>
          </w:tcPr>
          <w:p>
            <w:r>
              <w:t>109.0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BAH8Z-A900B74ER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1075623&amp;Area=search&amp;mdiv=403&amp;oid=1_7&amp;cid=index&amp;kw=%E9%A6%AC%E7%8E%89%E5%B1%B1%E7%B4%85%E8%97%9C%E9%BA%A5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BAH8Z-A900B1LMC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www.momoshop.com.tw/goods/GoodsDetail.jsp?i_code=11503139&amp;Area=search&amp;mdiv=403&amp;oid=1_1&amp;cid=index&amp;kw=%E9%A6%AC%E7%8E%89%E5%B1%B1%E7%B4%85%E8%97%9C%E9%BA%A5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24h.pchome.com.tw/prod/DBAH8Z-A900B74ET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momoshop.com.tw/goods/GoodsDetail.jsp?i_code=11075621&amp;Area=search&amp;mdiv=403&amp;oid=1_6&amp;cid=index&amp;kw=%E9%A6%AC%E7%8E%89%E5%B1%B1%E7%B4%85%E8%97%9C%E9%BA%A5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24h.pchome.com.tw/prod/DBAH6G-A900HF5V0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www.momoshop.com.tw/goods/GoodsDetail.jsp?i_code=12783590&amp;Area=search&amp;mdiv=403&amp;oid=1_4&amp;cid=index&amp;kw=%E9%A6%AC%E7%8E%89%E5%B1%B1%E7%B4%85%E8%97%9C%E9%BA%A5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24h.pchome.com.tw/prod/DBAH8Z-A900B1LKS" TargetMode="External"/><Relationship Id="rId26" Type="http://schemas.openxmlformats.org/officeDocument/2006/relationships/image" Target="media/image9.jpg"/><Relationship Id="rId27" Type="http://schemas.openxmlformats.org/officeDocument/2006/relationships/hyperlink" Target="https://24h.pchome.com.tw/prod/DBAH8Z-A900B1LMG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24h.pchome.com.tw/prod/DBAH8Z-A900B1LLX" TargetMode="External"/><Relationship Id="rId30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