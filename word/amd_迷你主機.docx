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【c+m套餐】微星 b650 gaming plus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【c+m套餐】微星 b650 gaming plus wifi 主機板 + amd r58500g 處理器</w:t>
              </w:r>
            </w:hyperlink>
          </w:p>
        </w:tc>
        <w:tc>
          <w:tcPr>
            <w:tcW w:type="dxa" w:w="1440"/>
          </w:tcPr>
          <w:p>
            <w:r>
              <w:t>10458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">
              <w:r>
                <w:rPr>
                  <w:color w:val="0000FF"/>
                  <w:u w:val="single"/>
                </w:rPr>
                <w:t>【c+m套餐】微星 b650 gaming plus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12952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【c+m套餐】微星 b650 gaming plus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16531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">
              <w:r>
                <w:rPr>
                  <w:color w:val="0000FF"/>
                  <w:u w:val="single"/>
                </w:rPr>
                <w:t>【c+m套餐】微星 pro b650ma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15552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0">
              <w:r>
                <w:rPr>
                  <w:color w:val="0000FF"/>
                  <w:u w:val="single"/>
                </w:rPr>
                <w:t>【c+m套餐】微星 pro b650ma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11921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【msi 微星】u+板組合 r57600x六核心處理器 ★ pro b650ma wifi主機板</w:t>
              </w:r>
            </w:hyperlink>
          </w:p>
        </w:tc>
        <w:tc>
          <w:tcPr>
            <w:tcW w:type="dxa" w:w="1440"/>
          </w:tcPr>
          <w:p>
            <w:r>
              <w:t>11,519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【c+m套餐】微星 b650m gaming plus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12000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【c+m套餐】微星 b650m gaming plus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15579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6">
              <w:r>
                <w:rPr>
                  <w:color w:val="0000FF"/>
                  <w:u w:val="single"/>
                </w:rPr>
                <w:t>【c+m套餐】微星 b650m gaming plus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11947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【c+m套餐】微星 b650m gaming plus wifi 主機板 + amd r58500g 處理器</w:t>
              </w:r>
            </w:hyperlink>
          </w:p>
        </w:tc>
        <w:tc>
          <w:tcPr>
            <w:tcW w:type="dxa" w:w="1440"/>
          </w:tcPr>
          <w:p>
            <w:r>
              <w:t>9505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8">
              <w:r>
                <w:rPr>
                  <w:color w:val="0000FF"/>
                  <w:u w:val="single"/>
                </w:rPr>
                <w:t>【c+m套餐】微星 pro b650ma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11974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【c+m套餐】微星 pro b650ma wifi 主機板 + amd r58500g 處理器</w:t>
              </w:r>
            </w:hyperlink>
          </w:p>
        </w:tc>
        <w:tc>
          <w:tcPr>
            <w:tcW w:type="dxa" w:w="1440"/>
          </w:tcPr>
          <w:p>
            <w:r>
              <w:t>9553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0">
              <w:r>
                <w:rPr>
                  <w:color w:val="0000FF"/>
                  <w:u w:val="single"/>
                </w:rPr>
                <w:t>【c+m套餐】 微星 pro b650mb 主機板 + amd r77700x 處理器</w:t>
              </w:r>
            </w:hyperlink>
          </w:p>
        </w:tc>
        <w:tc>
          <w:tcPr>
            <w:tcW w:type="dxa" w:w="1440"/>
          </w:tcPr>
          <w:p>
            <w:r>
              <w:t>13895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2">
              <w:r>
                <w:rPr>
                  <w:color w:val="0000FF"/>
                  <w:u w:val="single"/>
                </w:rPr>
                <w:t>【c+m套餐】微星 b650m gaming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15162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4">
              <w:r>
                <w:rPr>
                  <w:color w:val="0000FF"/>
                  <w:u w:val="single"/>
                </w:rPr>
                <w:t>【c+m套餐】 微星 mag b650 tomahawk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17236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6">
              <w:r>
                <w:rPr>
                  <w:color w:val="0000FF"/>
                  <w:u w:val="single"/>
                </w:rPr>
                <w:t>msi 微星 微星{甜果實z w} amd r57500f mpk 六核心處理器 rtx4060 2x 8g 電競遊戲繪圖電腦主機</w:t>
              </w:r>
            </w:hyperlink>
          </w:p>
        </w:tc>
        <w:tc>
          <w:tcPr>
            <w:tcW w:type="dxa" w:w="1440"/>
          </w:tcPr>
          <w:p>
            <w:r>
              <w:t>33640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【msi 微星】u+板組合 r57600x六核心處理器 ★ pro b650ma wifi主機板</w:t>
              </w:r>
            </w:hyperlink>
          </w:p>
        </w:tc>
        <w:tc>
          <w:tcPr>
            <w:tcW w:type="dxa" w:w="1440"/>
          </w:tcPr>
          <w:p>
            <w:r>
              <w:t>11,519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8">
              <w:r>
                <w:rPr>
                  <w:color w:val="0000FF"/>
                  <w:u w:val="single"/>
                </w:rPr>
                <w:t>【c+m套餐】微星 b650m gaming wifi 主機板 + amd r58500g 處理器</w:t>
              </w:r>
            </w:hyperlink>
          </w:p>
        </w:tc>
        <w:tc>
          <w:tcPr>
            <w:tcW w:type="dxa" w:w="1440"/>
          </w:tcPr>
          <w:p>
            <w:r>
              <w:t>9162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【c+m套餐】微星 mag b650 tomahawk wifi 主機板 + amd r58500g 處理器</w:t>
              </w:r>
            </w:hyperlink>
          </w:p>
        </w:tc>
        <w:tc>
          <w:tcPr>
            <w:tcW w:type="dxa" w:w="1440"/>
          </w:tcPr>
          <w:p>
            <w:r>
              <w:t>11163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0">
              <w:r>
                <w:rPr>
                  <w:color w:val="0000FF"/>
                  <w:u w:val="single"/>
                </w:rPr>
                <w:t>【c+m套餐】微星 b650m gaming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11530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【c+m套餐】微星 b650m gaming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11584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2">
              <w:r>
                <w:rPr>
                  <w:color w:val="0000FF"/>
                  <w:u w:val="single"/>
                </w:rPr>
                <w:t>【c+m套餐】微星 mag b650 tomahawk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13658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【c+m套餐】微星 mag b650 tomahawk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13605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4">
              <w:r>
                <w:rPr>
                  <w:color w:val="0000FF"/>
                  <w:u w:val="single"/>
                </w:rPr>
                <w:t>【c+m套餐】 微星 pro b650mb 主機板 + amd r57600x 處理器</w:t>
              </w:r>
            </w:hyperlink>
          </w:p>
        </w:tc>
        <w:tc>
          <w:tcPr>
            <w:tcW w:type="dxa" w:w="1440"/>
          </w:tcPr>
          <w:p>
            <w:r>
              <w:t>10263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【msi 微星】u+板組合 r57600x六核心處理器 ★ pro b650ma wifi主機板</w:t>
              </w:r>
            </w:hyperlink>
          </w:p>
        </w:tc>
        <w:tc>
          <w:tcPr>
            <w:tcW w:type="dxa" w:w="1440"/>
          </w:tcPr>
          <w:p>
            <w:r>
              <w:t>11,519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【c+m套餐】asus tuf gaming b650e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16553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【c+m套餐】asus tuf gaming b650mplus wifi主機板 + amd r77700x 處理器</w:t>
              </w:r>
            </w:hyperlink>
          </w:p>
        </w:tc>
        <w:tc>
          <w:tcPr>
            <w:tcW w:type="dxa" w:w="1440"/>
          </w:tcPr>
          <w:p>
            <w:r>
              <w:t>16200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【c+m套餐】 asus tuf gaming b650me wifi 主機板 + amd r77700x 處理器</w:t>
              </w:r>
            </w:hyperlink>
          </w:p>
        </w:tc>
        <w:tc>
          <w:tcPr>
            <w:tcW w:type="dxa" w:w="1440"/>
          </w:tcPr>
          <w:p>
            <w:r>
              <w:t>16060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【c+m套餐】 asus rog strix b650a gaming wifi主機板 + amd r77700x 處理器</w:t>
              </w:r>
            </w:hyperlink>
          </w:p>
        </w:tc>
        <w:tc>
          <w:tcPr>
            <w:tcW w:type="dxa" w:w="1440"/>
          </w:tcPr>
          <w:p>
            <w:r>
              <w:t>16987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【c+m套餐】微星 meg x670e ace 主機板 + amd r77700x 處理器</w:t>
              </w:r>
            </w:hyperlink>
          </w:p>
        </w:tc>
        <w:tc>
          <w:tcPr>
            <w:tcW w:type="dxa" w:w="1440"/>
          </w:tcPr>
          <w:p>
            <w:r>
              <w:t>34830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msi 微星 【c+m套餐】 meg x670e ace 主機板 + amd r58600g 處理器</w:t>
              </w:r>
            </w:hyperlink>
          </w:p>
        </w:tc>
        <w:tc>
          <w:tcPr>
            <w:tcW w:type="dxa" w:w="1440"/>
          </w:tcPr>
          <w:p>
            <w:r>
              <w:t>31251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6">
              <w:r>
                <w:rPr>
                  <w:color w:val="0000FF"/>
                  <w:u w:val="single"/>
                </w:rPr>
                <w:t>【狂降！amd&amp;微星裝機組合】r34100四核處理器+meg b550 unifyx主機板</w:t>
              </w:r>
            </w:hyperlink>
          </w:p>
        </w:tc>
        <w:tc>
          <w:tcPr>
            <w:tcW w:type="dxa" w:w="1440"/>
          </w:tcPr>
          <w:p>
            <w:r>
              <w:t>11,299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8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8">
              <w:r>
                <w:rPr>
                  <w:color w:val="0000FF"/>
                  <w:u w:val="single"/>
                </w:rPr>
                <w:t>【c+m套餐】微星 meg x670e ace 主機板 + amd r58500g 處理器</w:t>
              </w:r>
            </w:hyperlink>
          </w:p>
        </w:tc>
        <w:tc>
          <w:tcPr>
            <w:tcW w:type="dxa" w:w="1440"/>
          </w:tcPr>
          <w:p>
            <w:r>
              <w:t>28830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6">
              <w:r>
                <w:rPr>
                  <w:color w:val="0000FF"/>
                  <w:u w:val="single"/>
                </w:rPr>
                <w:t>【狂降！amd&amp;微星裝機組合】r34100四核處理器+meg b550 unifyx主機板</w:t>
              </w:r>
            </w:hyperlink>
          </w:p>
        </w:tc>
        <w:tc>
          <w:tcPr>
            <w:tcW w:type="dxa" w:w="1440"/>
          </w:tcPr>
          <w:p>
            <w:r>
              <w:t>11,299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8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【c+m套餐】微星 meg x670e ace 主機板 + amd r57600x 處理器</w:t>
              </w:r>
            </w:hyperlink>
          </w:p>
        </w:tc>
        <w:tc>
          <w:tcPr>
            <w:tcW w:type="dxa" w:w="1440"/>
          </w:tcPr>
          <w:p>
            <w:r>
              <w:t>31198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56">
              <w:r>
                <w:rPr>
                  <w:color w:val="0000FF"/>
                  <w:u w:val="single"/>
                </w:rPr>
                <w:t>【狂降！amd&amp;微星裝機組合】r34100四核處理器+meg b550 unifyx主機板</w:t>
              </w:r>
            </w:hyperlink>
          </w:p>
        </w:tc>
        <w:tc>
          <w:tcPr>
            <w:tcW w:type="dxa" w:w="1440"/>
          </w:tcPr>
          <w:p>
            <w:r>
              <w:t>11,299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8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0">
              <w:r>
                <w:rPr>
                  <w:color w:val="0000FF"/>
                  <w:u w:val="single"/>
                </w:rPr>
                <w:t>【c+m套餐】微星 pro b650mb 主機板 + amd r58600g 處理器</w:t>
              </w:r>
            </w:hyperlink>
          </w:p>
        </w:tc>
        <w:tc>
          <w:tcPr>
            <w:tcW w:type="dxa" w:w="1440"/>
          </w:tcPr>
          <w:p>
            <w:r>
              <w:t>10316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【c+m套餐】 微星 pro b650mb 主機板 + amd r58500g 處理器</w:t>
              </w:r>
            </w:hyperlink>
          </w:p>
        </w:tc>
        <w:tc>
          <w:tcPr>
            <w:tcW w:type="dxa" w:w="1440"/>
          </w:tcPr>
          <w:p>
            <w:r>
              <w:t>7895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2">
              <w:r>
                <w:rPr>
                  <w:color w:val="0000FF"/>
                  <w:u w:val="single"/>
                </w:rPr>
                <w:t>【c+m套餐】技嘉 b650 eagle ax amd主機板 + amd r57600x 處理器</w:t>
              </w:r>
            </w:hyperlink>
          </w:p>
        </w:tc>
        <w:tc>
          <w:tcPr>
            <w:tcW w:type="dxa" w:w="1440"/>
          </w:tcPr>
          <w:p>
            <w:r>
              <w:t>12616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4">
              <w:r>
                <w:rPr>
                  <w:color w:val="0000FF"/>
                  <w:u w:val="single"/>
                </w:rPr>
                <w:t>【c+m套餐】技嘉 b650 eagle ax amd主機板 + amd r58600g 處理器</w:t>
              </w:r>
            </w:hyperlink>
          </w:p>
        </w:tc>
        <w:tc>
          <w:tcPr>
            <w:tcW w:type="dxa" w:w="1440"/>
          </w:tcPr>
          <w:p>
            <w:r>
              <w:t>12668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【c+m套餐】微星 b550m provdh wifi 主機板 + amd r55600gt 處理器</w:t>
              </w:r>
            </w:hyperlink>
          </w:p>
        </w:tc>
        <w:tc>
          <w:tcPr>
            <w:tcW w:type="dxa" w:w="1440"/>
          </w:tcPr>
          <w:p>
            <w:r>
              <w:t>7405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5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【c+m套餐】asus rog strix b650a gaming wifi主機板 + amd r58600g 處理器</w:t>
              </w:r>
            </w:hyperlink>
          </w:p>
        </w:tc>
        <w:tc>
          <w:tcPr>
            <w:tcW w:type="dxa" w:w="1440"/>
          </w:tcPr>
          <w:p>
            <w:r>
              <w:t>13631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8">
              <w:r>
                <w:rPr>
                  <w:color w:val="0000FF"/>
                  <w:u w:val="single"/>
                </w:rPr>
                <w:t>【c+m套餐】asus tuf gaming b650e wifi 主機板 + amd r58500g 處理器</w:t>
              </w:r>
            </w:hyperlink>
          </w:p>
        </w:tc>
        <w:tc>
          <w:tcPr>
            <w:tcW w:type="dxa" w:w="1440"/>
          </w:tcPr>
          <w:p>
            <w:r>
              <w:t>10554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【c+m套餐】asus rog strix b650a gaming wifi主機板 + amd r57600x處理器</w:t>
              </w:r>
            </w:hyperlink>
          </w:p>
        </w:tc>
        <w:tc>
          <w:tcPr>
            <w:tcW w:type="dxa" w:w="1440"/>
          </w:tcPr>
          <w:p>
            <w:r>
              <w:t>13579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0">
              <w:r>
                <w:rPr>
                  <w:color w:val="0000FF"/>
                  <w:u w:val="single"/>
                </w:rPr>
                <w:t>【c+m套餐】asus tuf gaming b650me wifi 主機板 + amd r58500g 處理器</w:t>
              </w:r>
            </w:hyperlink>
          </w:p>
        </w:tc>
        <w:tc>
          <w:tcPr>
            <w:tcW w:type="dxa" w:w="1440"/>
          </w:tcPr>
          <w:p>
            <w:r>
              <w:t>10060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1">
              <w:r>
                <w:rPr>
                  <w:color w:val="0000FF"/>
                  <w:u w:val="single"/>
                </w:rPr>
                <w:t>【c+m套餐】asus rog strix b650a gaming wifi主機板 + amd r58500g 處理器</w:t>
              </w:r>
            </w:hyperlink>
          </w:p>
        </w:tc>
        <w:tc>
          <w:tcPr>
            <w:tcW w:type="dxa" w:w="1440"/>
          </w:tcPr>
          <w:p>
            <w:r>
              <w:t>10914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2">
              <w:r>
                <w:rPr>
                  <w:color w:val="0000FF"/>
                  <w:u w:val="single"/>
                </w:rPr>
                <w:t>【c+m套餐】asus tuf gaming b650mplus wifi主機板 + amd r77700 處理器</w:t>
              </w:r>
            </w:hyperlink>
          </w:p>
        </w:tc>
        <w:tc>
          <w:tcPr>
            <w:tcW w:type="dxa" w:w="1440"/>
          </w:tcPr>
          <w:p>
            <w:r>
              <w:t>15463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【c+m套餐】asus tuf gaming b650mplus wifi主機板 + amd r58500g 處理器</w:t>
              </w:r>
            </w:hyperlink>
          </w:p>
        </w:tc>
        <w:tc>
          <w:tcPr>
            <w:tcW w:type="dxa" w:w="1440"/>
          </w:tcPr>
          <w:p>
            <w:r>
              <w:t>10200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4">
              <w:r>
                <w:rPr>
                  <w:color w:val="0000FF"/>
                  <w:u w:val="single"/>
                </w:rPr>
                <w:t>【c+m套餐】asus rog strix b650a gaming wifi主機板 + amd r57600x 處理器</w:t>
              </w:r>
            </w:hyperlink>
          </w:p>
        </w:tc>
        <w:tc>
          <w:tcPr>
            <w:tcW w:type="dxa" w:w="1440"/>
          </w:tcPr>
          <w:p>
            <w:r>
              <w:t>13579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5">
              <w:r>
                <w:rPr>
                  <w:color w:val="0000FF"/>
                  <w:u w:val="single"/>
                </w:rPr>
                <w:t>【c+m套餐】asus tuf gaming b650e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12922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6">
              <w:r>
                <w:rPr>
                  <w:color w:val="0000FF"/>
                  <w:u w:val="single"/>
                </w:rPr>
                <w:t>【c+m套餐】 asus rog strix b650a gaming wifi主機板 + amd r57600x 處理器</w:t>
              </w:r>
            </w:hyperlink>
          </w:p>
        </w:tc>
        <w:tc>
          <w:tcPr>
            <w:tcW w:type="dxa" w:w="1440"/>
          </w:tcPr>
          <w:p>
            <w:r>
              <w:t>13356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7">
              <w:r>
                <w:rPr>
                  <w:color w:val="0000FF"/>
                  <w:u w:val="single"/>
                </w:rPr>
                <w:t>【c+m套餐】asus tuf gaming b650mplus wifi主機板 + amd r58600g 處理器</w:t>
              </w:r>
            </w:hyperlink>
          </w:p>
        </w:tc>
        <w:tc>
          <w:tcPr>
            <w:tcW w:type="dxa" w:w="1440"/>
          </w:tcPr>
          <w:p>
            <w:r>
              <w:t>12621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8">
              <w:r>
                <w:rPr>
                  <w:color w:val="0000FF"/>
                  <w:u w:val="single"/>
                </w:rPr>
                <w:t>【c+m套餐】asus tuf gaming b650mplus wifi主機板 + amd r57600x 處理器</w:t>
              </w:r>
            </w:hyperlink>
          </w:p>
        </w:tc>
        <w:tc>
          <w:tcPr>
            <w:tcW w:type="dxa" w:w="1440"/>
          </w:tcPr>
          <w:p>
            <w:r>
              <w:t>12568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【c+m套餐】asus tuf gaming b650me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12481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0">
              <w:r>
                <w:rPr>
                  <w:color w:val="0000FF"/>
                  <w:u w:val="single"/>
                </w:rPr>
                <w:t>【c+m套餐】asus tuf gaming b650me wifi 主機板 + amd r57600x 處理器</w:t>
              </w:r>
            </w:hyperlink>
          </w:p>
        </w:tc>
        <w:tc>
          <w:tcPr>
            <w:tcW w:type="dxa" w:w="1440"/>
          </w:tcPr>
          <w:p>
            <w:r>
              <w:t>12428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1">
              <w:r>
                <w:rPr>
                  <w:color w:val="0000FF"/>
                  <w:u w:val="single"/>
                </w:rPr>
                <w:t>【c+m套餐】asus tuf gaming b650e wifi 主機板 + amd r58600g 處理器</w:t>
              </w:r>
            </w:hyperlink>
          </w:p>
        </w:tc>
        <w:tc>
          <w:tcPr>
            <w:tcW w:type="dxa" w:w="1440"/>
          </w:tcPr>
          <w:p>
            <w:r>
              <w:t>12975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2">
              <w:r>
                <w:rPr>
                  <w:color w:val="0000FF"/>
                  <w:u w:val="single"/>
                </w:rPr>
                <w:t>【c+m套餐】 asus primea620mkcsm 主機板 + amd r77700x 處理器</w:t>
              </w:r>
            </w:hyperlink>
          </w:p>
        </w:tc>
        <w:tc>
          <w:tcPr>
            <w:tcW w:type="dxa" w:w="1440"/>
          </w:tcPr>
          <w:p>
            <w:r>
              <w:t>13471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4">
              <w:r>
                <w:rPr>
                  <w:color w:val="0000FF"/>
                  <w:u w:val="single"/>
                </w:rPr>
                <w:t>asus 華碩 tuf gaming x570pro wifi ii amd主機板</w:t>
              </w:r>
            </w:hyperlink>
          </w:p>
        </w:tc>
        <w:tc>
          <w:tcPr>
            <w:tcW w:type="dxa" w:w="1440"/>
          </w:tcPr>
          <w:p>
            <w:r>
              <w:t>5190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2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6">
              <w:r>
                <w:rPr>
                  <w:color w:val="0000FF"/>
                  <w:u w:val="single"/>
                </w:rPr>
                <w:t>gigabyte 技嘉 b650m gaming wifi amd 主機板</w:t>
              </w:r>
            </w:hyperlink>
          </w:p>
        </w:tc>
        <w:tc>
          <w:tcPr>
            <w:tcW w:type="dxa" w:w="1440"/>
          </w:tcPr>
          <w:p>
            <w:r>
              <w:t>3990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3.jp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8">
              <w:r>
                <w:rPr>
                  <w:color w:val="0000FF"/>
                  <w:u w:val="single"/>
                </w:rPr>
                <w:t>【c+m套餐】asus tuf gaming b650me 主機板 + amd r58600g 處理器</w:t>
              </w:r>
            </w:hyperlink>
          </w:p>
        </w:tc>
        <w:tc>
          <w:tcPr>
            <w:tcW w:type="dxa" w:w="1440"/>
          </w:tcPr>
          <w:p>
            <w:r>
              <w:t>11987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0">
              <w:r>
                <w:rPr>
                  <w:color w:val="0000FF"/>
                  <w:u w:val="single"/>
                </w:rPr>
                <w:t>【c+m套餐】asus tuf gaming b650me 主機板 + amd r57600x 處理器</w:t>
              </w:r>
            </w:hyperlink>
          </w:p>
        </w:tc>
        <w:tc>
          <w:tcPr>
            <w:tcW w:type="dxa" w:w="1440"/>
          </w:tcPr>
          <w:p>
            <w:r>
              <w:t>11935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1">
              <w:r>
                <w:rPr>
                  <w:color w:val="0000FF"/>
                  <w:u w:val="single"/>
                </w:rPr>
                <w:t>【c+m套餐】asus tuf gaming b650me 主機板 + amd r58500g 處理器</w:t>
              </w:r>
            </w:hyperlink>
          </w:p>
        </w:tc>
        <w:tc>
          <w:tcPr>
            <w:tcW w:type="dxa" w:w="1440"/>
          </w:tcPr>
          <w:p>
            <w:r>
              <w:t>9566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【amd 超微】u+板組合 ryzen 58600g 六核心處理器+微星b650 gaming plus wifi 主機板</w:t>
              </w:r>
            </w:hyperlink>
          </w:p>
        </w:tc>
        <w:tc>
          <w:tcPr>
            <w:tcW w:type="dxa" w:w="1440"/>
          </w:tcPr>
          <w:p>
            <w:r>
              <w:t>11,423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2">
              <w:r>
                <w:rPr>
                  <w:color w:val="0000FF"/>
                  <w:u w:val="single"/>
                </w:rPr>
                <w:t>【c+m套餐】asus primea620mkcsm 主機板 + amd r57600x 處理器</w:t>
              </w:r>
            </w:hyperlink>
          </w:p>
        </w:tc>
        <w:tc>
          <w:tcPr>
            <w:tcW w:type="dxa" w:w="1440"/>
          </w:tcPr>
          <w:p>
            <w:r>
              <w:t>9840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【msi 微星】u+板組合 r57600x六核心處理器 ★ pro b650ma wifi主機板</w:t>
              </w:r>
            </w:hyperlink>
          </w:p>
        </w:tc>
        <w:tc>
          <w:tcPr>
            <w:tcW w:type="dxa" w:w="1440"/>
          </w:tcPr>
          <w:p>
            <w:r>
              <w:t>11,519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3">
              <w:r>
                <w:rPr>
                  <w:color w:val="0000FF"/>
                  <w:u w:val="single"/>
                </w:rPr>
                <w:t>【c+m套餐】asus prime b550mk/csm 主機板 + amd r55600gt 處理器</w:t>
              </w:r>
            </w:hyperlink>
          </w:p>
        </w:tc>
        <w:tc>
          <w:tcPr>
            <w:tcW w:type="dxa" w:w="1440"/>
          </w:tcPr>
          <w:p>
            <w:r>
              <w:t>7446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5">
              <w:r>
                <w:rPr>
                  <w:color w:val="0000FF"/>
                  <w:u w:val="single"/>
                </w:rPr>
                <w:t>【c+m套餐】asus primea620mkcsm 主機板 + amd r58600g 處理器</w:t>
              </w:r>
            </w:hyperlink>
          </w:p>
        </w:tc>
        <w:tc>
          <w:tcPr>
            <w:tcW w:type="dxa" w:w="1440"/>
          </w:tcPr>
          <w:p>
            <w:r>
              <w:t>9893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6">
              <w:r>
                <w:rPr>
                  <w:color w:val="0000FF"/>
                  <w:u w:val="single"/>
                </w:rPr>
                <w:t>【c+m套餐】asus prime b550mk argbcsm 主機板 + amd r55600gt 處理器</w:t>
              </w:r>
            </w:hyperlink>
          </w:p>
        </w:tc>
        <w:tc>
          <w:tcPr>
            <w:tcW w:type="dxa" w:w="1440"/>
          </w:tcPr>
          <w:p>
            <w:r>
              <w:t>6862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0.jp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8">
              <w:r>
                <w:rPr>
                  <w:color w:val="0000FF"/>
                  <w:u w:val="single"/>
                </w:rPr>
                <w:t>【c+m套餐】華碩 prime b550mk/csm 主機板 + amd r55600gt 處理器</w:t>
              </w:r>
            </w:hyperlink>
          </w:p>
        </w:tc>
        <w:tc>
          <w:tcPr>
            <w:tcW w:type="dxa" w:w="1440"/>
          </w:tcPr>
          <w:p>
            <w:r>
              <w:t>7461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9">
              <w:r>
                <w:rPr>
                  <w:color w:val="0000FF"/>
                  <w:u w:val="single"/>
                </w:rPr>
                <w:t>【c+m套餐】asus primea620mkcsm 主機板 + amd r58500g 處理器</w:t>
              </w:r>
            </w:hyperlink>
          </w:p>
        </w:tc>
        <w:tc>
          <w:tcPr>
            <w:tcW w:type="dxa" w:w="1440"/>
          </w:tcPr>
          <w:p>
            <w:r>
              <w:t>7472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0">
              <w:r>
                <w:rPr>
                  <w:color w:val="0000FF"/>
                  <w:u w:val="single"/>
                </w:rPr>
                <w:t>gigabyte 技嘉 b550m k amd主機板</w:t>
              </w:r>
            </w:hyperlink>
          </w:p>
        </w:tc>
        <w:tc>
          <w:tcPr>
            <w:tcW w:type="dxa" w:w="1440"/>
          </w:tcPr>
          <w:p>
            <w:r>
              <w:t>2490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3.jp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2">
              <w:r>
                <w:rPr>
                  <w:color w:val="0000FF"/>
                  <w:u w:val="single"/>
                </w:rPr>
                <w:t>【gigabyte 技嘉】gbber3h5300迷你桌上型電腦主機(r35300u/8g/250g ssd/w11h)</w:t>
              </w:r>
            </w:hyperlink>
          </w:p>
        </w:tc>
        <w:tc>
          <w:tcPr>
            <w:tcW w:type="dxa" w:w="1440"/>
          </w:tcPr>
          <w:p>
            <w:r>
              <w:t>9,999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3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4">
              <w:r>
                <w:rPr>
                  <w:color w:val="0000FF"/>
                  <w:u w:val="single"/>
                </w:rPr>
                <w:t>asus 華碩 華碩 {花羽翼v} amd r5 六核心 文書主機</w:t>
              </w:r>
            </w:hyperlink>
          </w:p>
        </w:tc>
        <w:tc>
          <w:tcPr>
            <w:tcW w:type="dxa" w:w="1440"/>
          </w:tcPr>
          <w:p>
            <w:r>
              <w:t>8900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4.jp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6">
              <w:r>
                <w:rPr>
                  <w:color w:val="0000FF"/>
                  <w:u w:val="single"/>
                </w:rPr>
                <w:t>asus 華碩 華碩 {花羽翼} amd r5 六核心 文書主機</w:t>
              </w:r>
            </w:hyperlink>
          </w:p>
        </w:tc>
        <w:tc>
          <w:tcPr>
            <w:tcW w:type="dxa" w:w="1440"/>
          </w:tcPr>
          <w:p>
            <w:r>
              <w:t>8400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5.jp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8">
              <w:r>
                <w:rPr>
                  <w:color w:val="0000FF"/>
                  <w:u w:val="single"/>
                </w:rPr>
                <w:t>asus 華碩 華碩 {小壞蛋} amd r3 四核心 文書主機</w:t>
              </w:r>
            </w:hyperlink>
          </w:p>
        </w:tc>
        <w:tc>
          <w:tcPr>
            <w:tcW w:type="dxa" w:w="1440"/>
          </w:tcPr>
          <w:p>
            <w:r>
              <w:t>6390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6.jp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0">
              <w:r>
                <w:rPr>
                  <w:color w:val="0000FF"/>
                  <w:u w:val="single"/>
                </w:rPr>
                <w:t>asus 華碩 華碩 {古斯塔x} amd r5 四核心 文書主機</w:t>
              </w:r>
            </w:hyperlink>
          </w:p>
        </w:tc>
        <w:tc>
          <w:tcPr>
            <w:tcW w:type="dxa" w:w="1440"/>
          </w:tcPr>
          <w:p>
            <w:r>
              <w:t>8340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7.jp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2">
              <w:r>
                <w:rPr>
                  <w:color w:val="0000FF"/>
                  <w:u w:val="single"/>
                </w:rPr>
                <w:t>asus 華碩 華碩 {古斯塔v} amd r5 四核心 文書主機</w:t>
              </w:r>
            </w:hyperlink>
          </w:p>
        </w:tc>
        <w:tc>
          <w:tcPr>
            <w:tcW w:type="dxa" w:w="1440"/>
          </w:tcPr>
          <w:p>
            <w:r>
              <w:t>7390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8.jp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4">
              <w:r>
                <w:rPr>
                  <w:color w:val="0000FF"/>
                  <w:u w:val="single"/>
                </w:rPr>
                <w:t>asus 華碩 華碩 {神之手v} amd r5 六核心 文書主機</w:t>
              </w:r>
            </w:hyperlink>
          </w:p>
        </w:tc>
        <w:tc>
          <w:tcPr>
            <w:tcW w:type="dxa" w:w="1440"/>
          </w:tcPr>
          <w:p>
            <w:r>
              <w:t>9500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9.jp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6">
              <w:r>
                <w:rPr>
                  <w:color w:val="0000FF"/>
                  <w:u w:val="single"/>
                </w:rPr>
                <w:t>asus 華碩 華碩 {神之手} amd r5 六核心 文書主機</w:t>
              </w:r>
            </w:hyperlink>
          </w:p>
        </w:tc>
        <w:tc>
          <w:tcPr>
            <w:tcW w:type="dxa" w:w="1440"/>
          </w:tcPr>
          <w:p>
            <w:r>
              <w:t>9000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0.jp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8">
              <w:r>
                <w:rPr>
                  <w:color w:val="0000FF"/>
                  <w:u w:val="single"/>
                </w:rPr>
                <w:t>asus 華碩 華碩 {古斯塔} amd r5 四核心 文書主機</w:t>
              </w:r>
            </w:hyperlink>
          </w:p>
        </w:tc>
        <w:tc>
          <w:tcPr>
            <w:tcW w:type="dxa" w:w="1440"/>
          </w:tcPr>
          <w:p>
            <w:r>
              <w:t>6890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1.jp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0">
              <w:r>
                <w:rPr>
                  <w:color w:val="0000FF"/>
                  <w:u w:val="single"/>
                </w:rPr>
                <w:t>asus 華碩 華碩 {古斯塔z} amd r5 四核心 文書主機</w:t>
              </w:r>
            </w:hyperlink>
          </w:p>
        </w:tc>
        <w:tc>
          <w:tcPr>
            <w:tcW w:type="dxa" w:w="1440"/>
          </w:tcPr>
          <w:p>
            <w:r>
              <w:t>9740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2.jp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2">
              <w:r>
                <w:rPr>
                  <w:color w:val="0000FF"/>
                  <w:u w:val="single"/>
                </w:rPr>
                <w:t>asus 華碩 華碩 {花羽翼 w} amd r5 六核心 文書主機</w:t>
              </w:r>
            </w:hyperlink>
          </w:p>
        </w:tc>
        <w:tc>
          <w:tcPr>
            <w:tcW w:type="dxa" w:w="1440"/>
          </w:tcPr>
          <w:p>
            <w:r>
              <w:t>12390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3.jp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4">
              <w:r>
                <w:rPr>
                  <w:color w:val="0000FF"/>
                  <w:u w:val="single"/>
                </w:rPr>
                <w:t>asus 華碩 華碩 {花羽翼z} amd r5 六核心 文書主機</w:t>
              </w:r>
            </w:hyperlink>
          </w:p>
        </w:tc>
        <w:tc>
          <w:tcPr>
            <w:tcW w:type="dxa" w:w="1440"/>
          </w:tcPr>
          <w:p>
            <w:r>
              <w:t>11250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4.jp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6">
              <w:r>
                <w:rPr>
                  <w:color w:val="0000FF"/>
                  <w:u w:val="single"/>
                </w:rPr>
                <w:t>asus 華碩 華碩 {花羽翼v w} amd r5 六核心 文書主機</w:t>
              </w:r>
            </w:hyperlink>
          </w:p>
        </w:tc>
        <w:tc>
          <w:tcPr>
            <w:tcW w:type="dxa" w:w="1440"/>
          </w:tcPr>
          <w:p>
            <w:r>
              <w:t>12890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5.jp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8">
              <w:r>
                <w:rPr>
                  <w:color w:val="0000FF"/>
                  <w:u w:val="single"/>
                </w:rPr>
                <w:t>asus 華碩 華碩 {古斯塔 w} amd r5 四核心 文書主機</w:t>
              </w:r>
            </w:hyperlink>
          </w:p>
        </w:tc>
        <w:tc>
          <w:tcPr>
            <w:tcW w:type="dxa" w:w="1440"/>
          </w:tcPr>
          <w:p>
            <w:r>
              <w:t>10880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6.jp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0">
              <w:r>
                <w:rPr>
                  <w:color w:val="0000FF"/>
                  <w:u w:val="single"/>
                </w:rPr>
                <w:t>asus 華碩 華碩 {古斯塔iii} amd r5 四核心 文書主機</w:t>
              </w:r>
            </w:hyperlink>
          </w:p>
        </w:tc>
        <w:tc>
          <w:tcPr>
            <w:tcW w:type="dxa" w:w="1440"/>
          </w:tcPr>
          <w:p>
            <w:r>
              <w:t>9240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7.jp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2">
              <w:r>
                <w:rPr>
                  <w:color w:val="0000FF"/>
                  <w:u w:val="single"/>
                </w:rPr>
                <w:t>asus 華碩 華碩 {花羽翼x} amd r5 六核心 文書主機</w:t>
              </w:r>
            </w:hyperlink>
          </w:p>
        </w:tc>
        <w:tc>
          <w:tcPr>
            <w:tcW w:type="dxa" w:w="1440"/>
          </w:tcPr>
          <w:p>
            <w:r>
              <w:t>9850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8.jp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4">
              <w:r>
                <w:rPr>
                  <w:color w:val="0000FF"/>
                  <w:u w:val="single"/>
                </w:rPr>
                <w:t>asus 華碩 華碩 {花羽翼ii} amd r5 六核心 文書主機</w:t>
              </w:r>
            </w:hyperlink>
          </w:p>
        </w:tc>
        <w:tc>
          <w:tcPr>
            <w:tcW w:type="dxa" w:w="1440"/>
          </w:tcPr>
          <w:p>
            <w:r>
              <w:t>9350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9.jp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6">
              <w:r>
                <w:rPr>
                  <w:color w:val="0000FF"/>
                  <w:u w:val="single"/>
                </w:rPr>
                <w:t>asus 華碩 華碩 {花羽翼iii} amd r5 六核心 文書主機</w:t>
              </w:r>
            </w:hyperlink>
          </w:p>
        </w:tc>
        <w:tc>
          <w:tcPr>
            <w:tcW w:type="dxa" w:w="1440"/>
          </w:tcPr>
          <w:p>
            <w:r>
              <w:t>10750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0.jp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8">
              <w:r>
                <w:rPr>
                  <w:color w:val="0000FF"/>
                  <w:u w:val="single"/>
                </w:rPr>
                <w:t>asus 華碩 華碩 {古斯塔ii} amd r5 四核心 文書主機</w:t>
              </w:r>
            </w:hyperlink>
          </w:p>
        </w:tc>
        <w:tc>
          <w:tcPr>
            <w:tcW w:type="dxa" w:w="1440"/>
          </w:tcPr>
          <w:p>
            <w:r>
              <w:t>7840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1.jp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0">
              <w:r>
                <w:rPr>
                  <w:color w:val="0000FF"/>
                  <w:u w:val="single"/>
                </w:rPr>
                <w:t>asus 華碩 華碩 {古斯塔v w} amd r5 四核心 文書主機</w:t>
              </w:r>
            </w:hyperlink>
          </w:p>
        </w:tc>
        <w:tc>
          <w:tcPr>
            <w:tcW w:type="dxa" w:w="1440"/>
          </w:tcPr>
          <w:p>
            <w:r>
              <w:t>11380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2.jp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2">
              <w:r>
                <w:rPr>
                  <w:color w:val="0000FF"/>
                  <w:u w:val="single"/>
                </w:rPr>
                <w:t>asus 華碩 華碩 {古斯塔x w} amd r5 四核心 文書主機</w:t>
              </w:r>
            </w:hyperlink>
          </w:p>
        </w:tc>
        <w:tc>
          <w:tcPr>
            <w:tcW w:type="dxa" w:w="1440"/>
          </w:tcPr>
          <w:p>
            <w:r>
              <w:t>12330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3.jp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4">
              <w:r>
                <w:rPr>
                  <w:color w:val="0000FF"/>
                  <w:u w:val="single"/>
                </w:rPr>
                <w:t>asus 華碩 華碩 {神之手 w} amd r5 六核心 文書主機</w:t>
              </w:r>
            </w:hyperlink>
          </w:p>
        </w:tc>
        <w:tc>
          <w:tcPr>
            <w:tcW w:type="dxa" w:w="1440"/>
          </w:tcPr>
          <w:p>
            <w:r>
              <w:t>12990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4.jp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asus 華碩 華碩 {古斯塔iii w} amd r5 四核心 文書主機</w:t>
              </w:r>
            </w:hyperlink>
          </w:p>
        </w:tc>
        <w:tc>
          <w:tcPr>
            <w:tcW w:type="dxa" w:w="1440"/>
          </w:tcPr>
          <w:p>
            <w:r>
              <w:t>13230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5.jp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8">
              <w:r>
                <w:rPr>
                  <w:color w:val="0000FF"/>
                  <w:u w:val="single"/>
                </w:rPr>
                <w:t>asus 華碩 華碩 {花羽翼ii w} amd r5 六核心 文書主機</w:t>
              </w:r>
            </w:hyperlink>
          </w:p>
        </w:tc>
        <w:tc>
          <w:tcPr>
            <w:tcW w:type="dxa" w:w="1440"/>
          </w:tcPr>
          <w:p>
            <w:r>
              <w:t>13340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6.jp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0">
              <w:r>
                <w:rPr>
                  <w:color w:val="0000FF"/>
                  <w:u w:val="single"/>
                </w:rPr>
                <w:t>asus 華碩 華碩 {神之手iii} amd r5 六核心 文書主機</w:t>
              </w:r>
            </w:hyperlink>
          </w:p>
        </w:tc>
        <w:tc>
          <w:tcPr>
            <w:tcW w:type="dxa" w:w="1440"/>
          </w:tcPr>
          <w:p>
            <w:r>
              <w:t>11350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7.jp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2">
              <w:r>
                <w:rPr>
                  <w:color w:val="0000FF"/>
                  <w:u w:val="single"/>
                </w:rPr>
                <w:t>asus 華碩 華碩 {花羽翼z w} amd r5 六核心 文書主機</w:t>
              </w:r>
            </w:hyperlink>
          </w:p>
        </w:tc>
        <w:tc>
          <w:tcPr>
            <w:tcW w:type="dxa" w:w="1440"/>
          </w:tcPr>
          <w:p>
            <w:r>
              <w:t>15240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8.jp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4">
              <w:r>
                <w:rPr>
                  <w:color w:val="0000FF"/>
                  <w:u w:val="single"/>
                </w:rPr>
                <w:t>asus 華碩 華碩 {古斯塔z w} amd r5 四核心 文書主機</w:t>
              </w:r>
            </w:hyperlink>
          </w:p>
        </w:tc>
        <w:tc>
          <w:tcPr>
            <w:tcW w:type="dxa" w:w="1440"/>
          </w:tcPr>
          <w:p>
            <w:r>
              <w:t>13730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9.jp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6">
              <w:r>
                <w:rPr>
                  <w:color w:val="0000FF"/>
                  <w:u w:val="single"/>
                </w:rPr>
                <w:t>asus 華碩 華碩 {古斯塔ii w} amd r5 四核心 文書主機</w:t>
              </w:r>
            </w:hyperlink>
          </w:p>
        </w:tc>
        <w:tc>
          <w:tcPr>
            <w:tcW w:type="dxa" w:w="1440"/>
          </w:tcPr>
          <w:p>
            <w:r>
              <w:t>11830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0.jpg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8">
              <w:r>
                <w:rPr>
                  <w:color w:val="0000FF"/>
                  <w:u w:val="single"/>
                </w:rPr>
                <w:t>asus 華碩 華碩 {花羽翼x w} amd r5 六核心 文書主機</w:t>
              </w:r>
            </w:hyperlink>
          </w:p>
        </w:tc>
        <w:tc>
          <w:tcPr>
            <w:tcW w:type="dxa" w:w="1440"/>
          </w:tcPr>
          <w:p>
            <w:r>
              <w:t>13840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1.jpg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0">
              <w:r>
                <w:rPr>
                  <w:color w:val="0000FF"/>
                  <w:u w:val="single"/>
                </w:rPr>
                <w:t>asus 華碩 華碩 {神之手z} amd r5 六核心 文書主機</w:t>
              </w:r>
            </w:hyperlink>
          </w:p>
        </w:tc>
        <w:tc>
          <w:tcPr>
            <w:tcW w:type="dxa" w:w="1440"/>
          </w:tcPr>
          <w:p>
            <w:r>
              <w:t>11850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2.jpg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2">
              <w:r>
                <w:rPr>
                  <w:color w:val="0000FF"/>
                  <w:u w:val="single"/>
                </w:rPr>
                <w:t>asus 華碩 華碩 {神之手ii} amd r5 六核心 文書主機</w:t>
              </w:r>
            </w:hyperlink>
          </w:p>
        </w:tc>
        <w:tc>
          <w:tcPr>
            <w:tcW w:type="dxa" w:w="1440"/>
          </w:tcPr>
          <w:p>
            <w:r>
              <w:t>9950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3.jpg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4">
              <w:r>
                <w:rPr>
                  <w:color w:val="0000FF"/>
                  <w:u w:val="single"/>
                </w:rPr>
                <w:t>asus 華碩 華碩 {神之手x} amd r5 六核心 文書主機</w:t>
              </w:r>
            </w:hyperlink>
          </w:p>
        </w:tc>
        <w:tc>
          <w:tcPr>
            <w:tcW w:type="dxa" w:w="1440"/>
          </w:tcPr>
          <w:p>
            <w:r>
              <w:t>10450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4.jpg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6">
              <w:r>
                <w:rPr>
                  <w:color w:val="0000FF"/>
                  <w:u w:val="single"/>
                </w:rPr>
                <w:t>asus 華碩 華碩 {花羽翼iii w} amd r5 六核心 文書主機</w:t>
              </w:r>
            </w:hyperlink>
          </w:p>
        </w:tc>
        <w:tc>
          <w:tcPr>
            <w:tcW w:type="dxa" w:w="1440"/>
          </w:tcPr>
          <w:p>
            <w:r>
              <w:t>14740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5.jpg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68">
              <w:r>
                <w:rPr>
                  <w:color w:val="0000FF"/>
                  <w:u w:val="single"/>
                </w:rPr>
                <w:t>asus 華碩 華碩 {神之手iii w} amd r5 六核心 文書主機</w:t>
              </w:r>
            </w:hyperlink>
          </w:p>
        </w:tc>
        <w:tc>
          <w:tcPr>
            <w:tcW w:type="dxa" w:w="1440"/>
          </w:tcPr>
          <w:p>
            <w:r>
              <w:t>15340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6.jpg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0">
              <w:r>
                <w:rPr>
                  <w:color w:val="0000FF"/>
                  <w:u w:val="single"/>
                </w:rPr>
                <w:t>asus 華碩 華碩 {神之手v w} amd r5 六核心 文書主機</w:t>
              </w:r>
            </w:hyperlink>
          </w:p>
        </w:tc>
        <w:tc>
          <w:tcPr>
            <w:tcW w:type="dxa" w:w="1440"/>
          </w:tcPr>
          <w:p>
            <w:r>
              <w:t>13490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7.jpg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2">
              <w:r>
                <w:rPr>
                  <w:color w:val="0000FF"/>
                  <w:u w:val="single"/>
                </w:rPr>
                <w:t>asus 華碩 華碩 {小壞蛋 w} amd r3 四核心 文書主機</w:t>
              </w:r>
            </w:hyperlink>
          </w:p>
        </w:tc>
        <w:tc>
          <w:tcPr>
            <w:tcW w:type="dxa" w:w="1440"/>
          </w:tcPr>
          <w:p>
            <w:r>
              <w:t>10380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8.jpg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4">
              <w:r>
                <w:rPr>
                  <w:color w:val="0000FF"/>
                  <w:u w:val="single"/>
                </w:rPr>
                <w:t>asus 華碩 華碩 {小壞蛋iii} amd r3 四核心 文書主機</w:t>
              </w:r>
            </w:hyperlink>
          </w:p>
        </w:tc>
        <w:tc>
          <w:tcPr>
            <w:tcW w:type="dxa" w:w="1440"/>
          </w:tcPr>
          <w:p>
            <w:r>
              <w:t>8740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9.jpg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8">
              <w:r>
                <w:rPr>
                  <w:color w:val="0000FF"/>
                  <w:u w:val="single"/>
                </w:rPr>
                <w:t>【amd超值裝機組】r77700x八核心處理器+微星pro b650ma wifi 主機板</w:t>
              </w:r>
            </w:hyperlink>
          </w:p>
        </w:tc>
        <w:tc>
          <w:tcPr>
            <w:tcW w:type="dxa" w:w="1440"/>
          </w:tcPr>
          <w:p>
            <w:r>
              <w:t>14,975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RAI5E-1900HAKU2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2626289&amp;Area=search&amp;mdiv=403&amp;oid=1_4&amp;cid=index&amp;kw=amd_%E8%BF%B7%E4%BD%A0%E4%B8%BB%E6%A9%9F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RAI5E-1900HAKTX" TargetMode="External"/><Relationship Id="rId14" Type="http://schemas.openxmlformats.org/officeDocument/2006/relationships/hyperlink" Target="https://24h.pchome.com.tw/prod/DRAI5E-1900HAKU0" TargetMode="External"/><Relationship Id="rId15" Type="http://schemas.openxmlformats.org/officeDocument/2006/relationships/hyperlink" Target="https://24h.pchome.com.tw/prod/DRAI5D-1900HAAHY" TargetMode="External"/><Relationship Id="rId16" Type="http://schemas.openxmlformats.org/officeDocument/2006/relationships/hyperlink" Target="https://24h.pchome.com.tw/prod/DRAI5D-1900HAAHB" TargetMode="External"/><Relationship Id="rId17" Type="http://schemas.openxmlformats.org/officeDocument/2006/relationships/image" Target="media/image3.jpg"/><Relationship Id="rId18" Type="http://schemas.openxmlformats.org/officeDocument/2006/relationships/hyperlink" Target="https://www.momoshop.com.tw/goods/GoodsDetail.jsp?i_code=11066940&amp;Area=search&amp;mdiv=403&amp;oid=1_3&amp;cid=index&amp;kw=amd_%E8%BF%B7%E4%BD%A0%E4%B8%BB%E6%A9%9F" TargetMode="External"/><Relationship Id="rId19" Type="http://schemas.openxmlformats.org/officeDocument/2006/relationships/image" Target="media/image4.png"/><Relationship Id="rId20" Type="http://schemas.openxmlformats.org/officeDocument/2006/relationships/hyperlink" Target="https://24h.pchome.com.tw/prod/DRAI5E-1900HAKTA" TargetMode="External"/><Relationship Id="rId21" Type="http://schemas.openxmlformats.org/officeDocument/2006/relationships/hyperlink" Target="https://www.momoshop.com.tw/goods/GoodsDetail.jsp?i_code=11066828&amp;Area=search&amp;mdiv=403&amp;oid=1_6&amp;cid=index&amp;kw=amd_%E8%BF%B7%E4%BD%A0%E4%B8%BB%E6%A9%9F" TargetMode="External"/><Relationship Id="rId22" Type="http://schemas.openxmlformats.org/officeDocument/2006/relationships/image" Target="media/image5.png"/><Relationship Id="rId23" Type="http://schemas.openxmlformats.org/officeDocument/2006/relationships/hyperlink" Target="https://24h.pchome.com.tw/prod/DRAI5E-1900HMI6N" TargetMode="External"/><Relationship Id="rId24" Type="http://schemas.openxmlformats.org/officeDocument/2006/relationships/image" Target="media/image6.jpg"/><Relationship Id="rId25" Type="http://schemas.openxmlformats.org/officeDocument/2006/relationships/hyperlink" Target="https://24h.pchome.com.tw/prod/DRAI5D-1900HMI6T" TargetMode="External"/><Relationship Id="rId26" Type="http://schemas.openxmlformats.org/officeDocument/2006/relationships/hyperlink" Target="https://24h.pchome.com.tw/prod/DRAI5E-1900HMI60" TargetMode="External"/><Relationship Id="rId27" Type="http://schemas.openxmlformats.org/officeDocument/2006/relationships/hyperlink" Target="https://24h.pchome.com.tw/prod/DRAI5E-1900HMI6M" TargetMode="External"/><Relationship Id="rId28" Type="http://schemas.openxmlformats.org/officeDocument/2006/relationships/hyperlink" Target="https://24h.pchome.com.tw/prod/DRAI5E-1900HAKTR" TargetMode="External"/><Relationship Id="rId29" Type="http://schemas.openxmlformats.org/officeDocument/2006/relationships/hyperlink" Target="https://24h.pchome.com.tw/prod/DRAI5E-1900HAKTQ" TargetMode="External"/><Relationship Id="rId30" Type="http://schemas.openxmlformats.org/officeDocument/2006/relationships/hyperlink" Target="https://24h.pchome.com.tw/prod/DRAI5D-1900HMI69" TargetMode="External"/><Relationship Id="rId31" Type="http://schemas.openxmlformats.org/officeDocument/2006/relationships/image" Target="media/image7.jpg"/><Relationship Id="rId32" Type="http://schemas.openxmlformats.org/officeDocument/2006/relationships/hyperlink" Target="https://24h.pchome.com.tw/prod/DRAI5D-1900HMI6J" TargetMode="External"/><Relationship Id="rId33" Type="http://schemas.openxmlformats.org/officeDocument/2006/relationships/image" Target="media/image8.jpg"/><Relationship Id="rId34" Type="http://schemas.openxmlformats.org/officeDocument/2006/relationships/hyperlink" Target="https://24h.pchome.com.tw/prod/DRAI5D-1900HAAI0" TargetMode="External"/><Relationship Id="rId35" Type="http://schemas.openxmlformats.org/officeDocument/2006/relationships/image" Target="media/image9.jpg"/><Relationship Id="rId36" Type="http://schemas.openxmlformats.org/officeDocument/2006/relationships/hyperlink" Target="https://24h.pchome.com.tw/prod/DSAURA-A900HRB5I" TargetMode="External"/><Relationship Id="rId37" Type="http://schemas.openxmlformats.org/officeDocument/2006/relationships/image" Target="media/image10.jpg"/><Relationship Id="rId38" Type="http://schemas.openxmlformats.org/officeDocument/2006/relationships/hyperlink" Target="https://24h.pchome.com.tw/prod/DRAI5E-1900HMI6E" TargetMode="External"/><Relationship Id="rId39" Type="http://schemas.openxmlformats.org/officeDocument/2006/relationships/hyperlink" Target="https://24h.pchome.com.tw/prod/DRAI5E-1900HAKU3" TargetMode="External"/><Relationship Id="rId40" Type="http://schemas.openxmlformats.org/officeDocument/2006/relationships/hyperlink" Target="https://24h.pchome.com.tw/prod/DRAI5E-1900HMI6H" TargetMode="External"/><Relationship Id="rId41" Type="http://schemas.openxmlformats.org/officeDocument/2006/relationships/hyperlink" Target="https://24h.pchome.com.tw/prod/DRAI5E-1900HMI6F" TargetMode="External"/><Relationship Id="rId42" Type="http://schemas.openxmlformats.org/officeDocument/2006/relationships/hyperlink" Target="https://24h.pchome.com.tw/prod/DRAI5E-1900HAKUI" TargetMode="External"/><Relationship Id="rId43" Type="http://schemas.openxmlformats.org/officeDocument/2006/relationships/hyperlink" Target="https://24h.pchome.com.tw/prod/DRAI5E-1900HAKU5" TargetMode="External"/><Relationship Id="rId44" Type="http://schemas.openxmlformats.org/officeDocument/2006/relationships/hyperlink" Target="https://24h.pchome.com.tw/prod/DRAI5E-1900HMI65" TargetMode="External"/><Relationship Id="rId45" Type="http://schemas.openxmlformats.org/officeDocument/2006/relationships/hyperlink" Target="https://24h.pchome.com.tw/prod/DRAI54-1900HAAPB" TargetMode="External"/><Relationship Id="rId46" Type="http://schemas.openxmlformats.org/officeDocument/2006/relationships/image" Target="media/image11.jpg"/><Relationship Id="rId47" Type="http://schemas.openxmlformats.org/officeDocument/2006/relationships/hyperlink" Target="https://24h.pchome.com.tw/prod/DRAI54-1900HAAOV" TargetMode="External"/><Relationship Id="rId48" Type="http://schemas.openxmlformats.org/officeDocument/2006/relationships/image" Target="media/image12.jpg"/><Relationship Id="rId49" Type="http://schemas.openxmlformats.org/officeDocument/2006/relationships/hyperlink" Target="https://24h.pchome.com.tw/prod/DRAI54-1900HAAQ6" TargetMode="External"/><Relationship Id="rId50" Type="http://schemas.openxmlformats.org/officeDocument/2006/relationships/image" Target="media/image13.jpg"/><Relationship Id="rId51" Type="http://schemas.openxmlformats.org/officeDocument/2006/relationships/hyperlink" Target="https://24h.pchome.com.tw/prod/DRAI54-1900HROQW" TargetMode="External"/><Relationship Id="rId52" Type="http://schemas.openxmlformats.org/officeDocument/2006/relationships/image" Target="media/image14.jpg"/><Relationship Id="rId53" Type="http://schemas.openxmlformats.org/officeDocument/2006/relationships/hyperlink" Target="https://24h.pchome.com.tw/prod/DRAI5A-1900HC7GR" TargetMode="External"/><Relationship Id="rId54" Type="http://schemas.openxmlformats.org/officeDocument/2006/relationships/image" Target="media/image15.jpg"/><Relationship Id="rId55" Type="http://schemas.openxmlformats.org/officeDocument/2006/relationships/hyperlink" Target="https://24h.pchome.com.tw/prod/DRAI5B-1900HC7HE" TargetMode="External"/><Relationship Id="rId56" Type="http://schemas.openxmlformats.org/officeDocument/2006/relationships/hyperlink" Target="https://www.momoshop.com.tw/goods/GoodsDetail.jsp?i_code=10990659&amp;Area=search&amp;mdiv=403&amp;oid=1_1&amp;cid=index&amp;kw=amd_%E8%BF%B7%E4%BD%A0%E4%B8%BB%E6%A9%9F" TargetMode="External"/><Relationship Id="rId57" Type="http://schemas.openxmlformats.org/officeDocument/2006/relationships/image" Target="media/image16.png"/><Relationship Id="rId58" Type="http://schemas.openxmlformats.org/officeDocument/2006/relationships/hyperlink" Target="https://24h.pchome.com.tw/prod/DRAI5B-1900HC7HC" TargetMode="External"/><Relationship Id="rId59" Type="http://schemas.openxmlformats.org/officeDocument/2006/relationships/hyperlink" Target="https://24h.pchome.com.tw/prod/DRAI5B-1900HC7HA" TargetMode="External"/><Relationship Id="rId60" Type="http://schemas.openxmlformats.org/officeDocument/2006/relationships/hyperlink" Target="https://24h.pchome.com.tw/prod/DRAI5E-1900HMI63" TargetMode="External"/><Relationship Id="rId61" Type="http://schemas.openxmlformats.org/officeDocument/2006/relationships/hyperlink" Target="https://24h.pchome.com.tw/prod/DRAI5E-1900HMI5I" TargetMode="External"/><Relationship Id="rId62" Type="http://schemas.openxmlformats.org/officeDocument/2006/relationships/hyperlink" Target="https://24h.pchome.com.tw/prod/DRAI5K-1900HQFS7" TargetMode="External"/><Relationship Id="rId63" Type="http://schemas.openxmlformats.org/officeDocument/2006/relationships/image" Target="media/image17.jpg"/><Relationship Id="rId64" Type="http://schemas.openxmlformats.org/officeDocument/2006/relationships/hyperlink" Target="https://24h.pchome.com.tw/prod/DRAI5K-1900HQFS5" TargetMode="External"/><Relationship Id="rId65" Type="http://schemas.openxmlformats.org/officeDocument/2006/relationships/hyperlink" Target="https://24h.pchome.com.tw/prod/DRAI5P-1900HCCZ7" TargetMode="External"/><Relationship Id="rId66" Type="http://schemas.openxmlformats.org/officeDocument/2006/relationships/image" Target="media/image18.jpg"/><Relationship Id="rId67" Type="http://schemas.openxmlformats.org/officeDocument/2006/relationships/hyperlink" Target="https://24h.pchome.com.tw/prod/DRAI55-1900HAH98" TargetMode="External"/><Relationship Id="rId68" Type="http://schemas.openxmlformats.org/officeDocument/2006/relationships/hyperlink" Target="https://24h.pchome.com.tw/prod/DRAI55-1900HAH8K" TargetMode="External"/><Relationship Id="rId69" Type="http://schemas.openxmlformats.org/officeDocument/2006/relationships/hyperlink" Target="https://24h.pchome.com.tw/prod/DRAI4Q-1900FZ0W1" TargetMode="External"/><Relationship Id="rId70" Type="http://schemas.openxmlformats.org/officeDocument/2006/relationships/hyperlink" Target="https://24h.pchome.com.tw/prod/DRAI55-1900HAH9M" TargetMode="External"/><Relationship Id="rId71" Type="http://schemas.openxmlformats.org/officeDocument/2006/relationships/hyperlink" Target="https://24h.pchome.com.tw/prod/DRAI55-1900HROQ7" TargetMode="External"/><Relationship Id="rId72" Type="http://schemas.openxmlformats.org/officeDocument/2006/relationships/hyperlink" Target="https://24h.pchome.com.tw/prod/DRAI54-1900HAAOU" TargetMode="External"/><Relationship Id="rId73" Type="http://schemas.openxmlformats.org/officeDocument/2006/relationships/hyperlink" Target="https://24h.pchome.com.tw/prod/DRAI55-1900HAH8E" TargetMode="External"/><Relationship Id="rId74" Type="http://schemas.openxmlformats.org/officeDocument/2006/relationships/hyperlink" Target="https://24h.pchome.com.tw/prod/DRAI55-1900HAH91" TargetMode="External"/><Relationship Id="rId75" Type="http://schemas.openxmlformats.org/officeDocument/2006/relationships/hyperlink" Target="https://24h.pchome.com.tw/prod/DRAI55-1900HAH8M" TargetMode="External"/><Relationship Id="rId76" Type="http://schemas.openxmlformats.org/officeDocument/2006/relationships/hyperlink" Target="https://24h.pchome.com.tw/prod/DRAI55-1900HROQ9" TargetMode="External"/><Relationship Id="rId77" Type="http://schemas.openxmlformats.org/officeDocument/2006/relationships/hyperlink" Target="https://24h.pchome.com.tw/prod/DRAI55-1900HAH8P" TargetMode="External"/><Relationship Id="rId78" Type="http://schemas.openxmlformats.org/officeDocument/2006/relationships/hyperlink" Target="https://24h.pchome.com.tw/prod/DRAI55-1900HAH93" TargetMode="External"/><Relationship Id="rId79" Type="http://schemas.openxmlformats.org/officeDocument/2006/relationships/hyperlink" Target="https://24h.pchome.com.tw/prod/DRAI55-1900HAH9N" TargetMode="External"/><Relationship Id="rId80" Type="http://schemas.openxmlformats.org/officeDocument/2006/relationships/hyperlink" Target="https://24h.pchome.com.tw/prod/DRAI55-1900HAH9E" TargetMode="External"/><Relationship Id="rId81" Type="http://schemas.openxmlformats.org/officeDocument/2006/relationships/hyperlink" Target="https://24h.pchome.com.tw/prod/DRAI55-1900HAH8A" TargetMode="External"/><Relationship Id="rId82" Type="http://schemas.openxmlformats.org/officeDocument/2006/relationships/hyperlink" Target="https://24h.pchome.com.tw/prod/DRAI6W-1900HCIHC" TargetMode="External"/><Relationship Id="rId83" Type="http://schemas.openxmlformats.org/officeDocument/2006/relationships/image" Target="media/image19.jpg"/><Relationship Id="rId84" Type="http://schemas.openxmlformats.org/officeDocument/2006/relationships/hyperlink" Target="https://24h.pchome.com.tw/prod/DSAJ4D-A900HNEVU" TargetMode="External"/><Relationship Id="rId85" Type="http://schemas.openxmlformats.org/officeDocument/2006/relationships/image" Target="media/image20.jpg"/><Relationship Id="rId86" Type="http://schemas.openxmlformats.org/officeDocument/2006/relationships/hyperlink" Target="https://24h.pchome.com.tw/prod/DCBE28-A900HKVAR" TargetMode="External"/><Relationship Id="rId87" Type="http://schemas.openxmlformats.org/officeDocument/2006/relationships/image" Target="media/image21.jpg"/><Relationship Id="rId88" Type="http://schemas.openxmlformats.org/officeDocument/2006/relationships/hyperlink" Target="https://24h.pchome.com.tw/prod/DRAI55-1900HAH9R" TargetMode="External"/><Relationship Id="rId89" Type="http://schemas.openxmlformats.org/officeDocument/2006/relationships/image" Target="media/image22.jpg"/><Relationship Id="rId90" Type="http://schemas.openxmlformats.org/officeDocument/2006/relationships/hyperlink" Target="https://24h.pchome.com.tw/prod/DRAI55-1900HAH9I" TargetMode="External"/><Relationship Id="rId91" Type="http://schemas.openxmlformats.org/officeDocument/2006/relationships/hyperlink" Target="https://24h.pchome.com.tw/prod/DRAI55-1900HAH9Q" TargetMode="External"/><Relationship Id="rId92" Type="http://schemas.openxmlformats.org/officeDocument/2006/relationships/hyperlink" Target="https://24h.pchome.com.tw/prod/DRAI6V-1900H074J" TargetMode="External"/><Relationship Id="rId93" Type="http://schemas.openxmlformats.org/officeDocument/2006/relationships/hyperlink" Target="https://24h.pchome.com.tw/prod/DRAI5M-1900HAWH0" TargetMode="External"/><Relationship Id="rId94" Type="http://schemas.openxmlformats.org/officeDocument/2006/relationships/image" Target="media/image23.jpg"/><Relationship Id="rId95" Type="http://schemas.openxmlformats.org/officeDocument/2006/relationships/hyperlink" Target="https://24h.pchome.com.tw/prod/DRAI6V-1900HCIGX" TargetMode="External"/><Relationship Id="rId96" Type="http://schemas.openxmlformats.org/officeDocument/2006/relationships/hyperlink" Target="https://24h.pchome.com.tw/prod/DRAI5M-1900HAWHI" TargetMode="External"/><Relationship Id="rId97" Type="http://schemas.openxmlformats.org/officeDocument/2006/relationships/image" Target="media/image24.jpg"/><Relationship Id="rId98" Type="http://schemas.openxmlformats.org/officeDocument/2006/relationships/hyperlink" Target="https://24h.pchome.com.tw/prod/DRAI5M-1900HAWHE" TargetMode="External"/><Relationship Id="rId99" Type="http://schemas.openxmlformats.org/officeDocument/2006/relationships/hyperlink" Target="https://24h.pchome.com.tw/prod/DRAI6V-1900HCIH9" TargetMode="External"/><Relationship Id="rId100" Type="http://schemas.openxmlformats.org/officeDocument/2006/relationships/hyperlink" Target="https://24h.pchome.com.tw/prod/DCBE28-A900GC6HR" TargetMode="External"/><Relationship Id="rId101" Type="http://schemas.openxmlformats.org/officeDocument/2006/relationships/image" Target="media/image25.jpg"/><Relationship Id="rId102" Type="http://schemas.openxmlformats.org/officeDocument/2006/relationships/hyperlink" Target="https://www.momoshop.com.tw/goods/GoodsDetail.jsp?i_code=12292704&amp;Area=search&amp;mdiv=403&amp;oid=1_2&amp;cid=index&amp;kw=amd_%E8%BF%B7%E4%BD%A0%E4%B8%BB%E6%A9%9F" TargetMode="External"/><Relationship Id="rId103" Type="http://schemas.openxmlformats.org/officeDocument/2006/relationships/image" Target="media/image26.png"/><Relationship Id="rId104" Type="http://schemas.openxmlformats.org/officeDocument/2006/relationships/hyperlink" Target="https://24h.pchome.com.tw/prod/DSAUR9-A900HPPXH" TargetMode="External"/><Relationship Id="rId105" Type="http://schemas.openxmlformats.org/officeDocument/2006/relationships/image" Target="media/image27.jpg"/><Relationship Id="rId106" Type="http://schemas.openxmlformats.org/officeDocument/2006/relationships/hyperlink" Target="https://24h.pchome.com.tw/prod/DSAUR9-A900HPPX1" TargetMode="External"/><Relationship Id="rId107" Type="http://schemas.openxmlformats.org/officeDocument/2006/relationships/image" Target="media/image28.jpg"/><Relationship Id="rId108" Type="http://schemas.openxmlformats.org/officeDocument/2006/relationships/hyperlink" Target="https://24h.pchome.com.tw/prod/DSAURA-A900HPPM3" TargetMode="External"/><Relationship Id="rId109" Type="http://schemas.openxmlformats.org/officeDocument/2006/relationships/image" Target="media/image29.jpg"/><Relationship Id="rId110" Type="http://schemas.openxmlformats.org/officeDocument/2006/relationships/hyperlink" Target="https://24h.pchome.com.tw/prod/DSAUR9-A900HPPVL" TargetMode="External"/><Relationship Id="rId111" Type="http://schemas.openxmlformats.org/officeDocument/2006/relationships/image" Target="media/image30.jpg"/><Relationship Id="rId112" Type="http://schemas.openxmlformats.org/officeDocument/2006/relationships/hyperlink" Target="https://24h.pchome.com.tw/prod/DSAUR9-A900HPPVZ" TargetMode="External"/><Relationship Id="rId113" Type="http://schemas.openxmlformats.org/officeDocument/2006/relationships/image" Target="media/image31.jpg"/><Relationship Id="rId114" Type="http://schemas.openxmlformats.org/officeDocument/2006/relationships/hyperlink" Target="https://24h.pchome.com.tw/prod/DSAUR9-A900HPTA1" TargetMode="External"/><Relationship Id="rId115" Type="http://schemas.openxmlformats.org/officeDocument/2006/relationships/image" Target="media/image32.jpg"/><Relationship Id="rId116" Type="http://schemas.openxmlformats.org/officeDocument/2006/relationships/hyperlink" Target="https://24h.pchome.com.tw/prod/DSAUR9-A900HPT5R" TargetMode="External"/><Relationship Id="rId117" Type="http://schemas.openxmlformats.org/officeDocument/2006/relationships/image" Target="media/image33.jpg"/><Relationship Id="rId118" Type="http://schemas.openxmlformats.org/officeDocument/2006/relationships/hyperlink" Target="https://24h.pchome.com.tw/prod/DSAUR9-A900HPPU2" TargetMode="External"/><Relationship Id="rId119" Type="http://schemas.openxmlformats.org/officeDocument/2006/relationships/image" Target="media/image34.jpg"/><Relationship Id="rId120" Type="http://schemas.openxmlformats.org/officeDocument/2006/relationships/hyperlink" Target="https://24h.pchome.com.tw/prod/DSAUR9-A900HPPW2" TargetMode="External"/><Relationship Id="rId121" Type="http://schemas.openxmlformats.org/officeDocument/2006/relationships/image" Target="media/image35.jpg"/><Relationship Id="rId122" Type="http://schemas.openxmlformats.org/officeDocument/2006/relationships/hyperlink" Target="https://24h.pchome.com.tw/prod/DSAUR9-A900HPPXN" TargetMode="External"/><Relationship Id="rId123" Type="http://schemas.openxmlformats.org/officeDocument/2006/relationships/image" Target="media/image36.jpg"/><Relationship Id="rId124" Type="http://schemas.openxmlformats.org/officeDocument/2006/relationships/hyperlink" Target="https://24h.pchome.com.tw/prod/DSAUR9-A900HPPXD" TargetMode="External"/><Relationship Id="rId125" Type="http://schemas.openxmlformats.org/officeDocument/2006/relationships/image" Target="media/image37.jpg"/><Relationship Id="rId126" Type="http://schemas.openxmlformats.org/officeDocument/2006/relationships/hyperlink" Target="https://24h.pchome.com.tw/prod/DSAUR9-A900HPPYE" TargetMode="External"/><Relationship Id="rId127" Type="http://schemas.openxmlformats.org/officeDocument/2006/relationships/image" Target="media/image38.jpg"/><Relationship Id="rId128" Type="http://schemas.openxmlformats.org/officeDocument/2006/relationships/hyperlink" Target="https://24h.pchome.com.tw/prod/DSAUR9-A900HPPW6" TargetMode="External"/><Relationship Id="rId129" Type="http://schemas.openxmlformats.org/officeDocument/2006/relationships/image" Target="media/image39.jpg"/><Relationship Id="rId130" Type="http://schemas.openxmlformats.org/officeDocument/2006/relationships/hyperlink" Target="https://24h.pchome.com.tw/prod/DSAUR9-A900HPPVD" TargetMode="External"/><Relationship Id="rId131" Type="http://schemas.openxmlformats.org/officeDocument/2006/relationships/image" Target="media/image40.jpg"/><Relationship Id="rId132" Type="http://schemas.openxmlformats.org/officeDocument/2006/relationships/hyperlink" Target="https://24h.pchome.com.tw/prod/DSAUR9-A900HPPXA" TargetMode="External"/><Relationship Id="rId133" Type="http://schemas.openxmlformats.org/officeDocument/2006/relationships/image" Target="media/image41.jpg"/><Relationship Id="rId134" Type="http://schemas.openxmlformats.org/officeDocument/2006/relationships/hyperlink" Target="https://24h.pchome.com.tw/prod/DSAUR9-A900HPPWO" TargetMode="External"/><Relationship Id="rId135" Type="http://schemas.openxmlformats.org/officeDocument/2006/relationships/image" Target="media/image42.jpg"/><Relationship Id="rId136" Type="http://schemas.openxmlformats.org/officeDocument/2006/relationships/hyperlink" Target="https://24h.pchome.com.tw/prod/DSAUR9-A900HPPX6" TargetMode="External"/><Relationship Id="rId137" Type="http://schemas.openxmlformats.org/officeDocument/2006/relationships/image" Target="media/image43.jpg"/><Relationship Id="rId138" Type="http://schemas.openxmlformats.org/officeDocument/2006/relationships/hyperlink" Target="https://24h.pchome.com.tw/prod/DSAUR9-A900HPPVB" TargetMode="External"/><Relationship Id="rId139" Type="http://schemas.openxmlformats.org/officeDocument/2006/relationships/image" Target="media/image44.jpg"/><Relationship Id="rId140" Type="http://schemas.openxmlformats.org/officeDocument/2006/relationships/hyperlink" Target="https://24h.pchome.com.tw/prod/DSAUR9-A900HPPWG" TargetMode="External"/><Relationship Id="rId141" Type="http://schemas.openxmlformats.org/officeDocument/2006/relationships/image" Target="media/image45.jpg"/><Relationship Id="rId142" Type="http://schemas.openxmlformats.org/officeDocument/2006/relationships/hyperlink" Target="https://24h.pchome.com.tw/prod/DSAUR9-A900HPPWJ" TargetMode="External"/><Relationship Id="rId143" Type="http://schemas.openxmlformats.org/officeDocument/2006/relationships/image" Target="media/image46.jpg"/><Relationship Id="rId144" Type="http://schemas.openxmlformats.org/officeDocument/2006/relationships/hyperlink" Target="https://24h.pchome.com.tw/prod/DSAUR9-A900HPTBH" TargetMode="External"/><Relationship Id="rId145" Type="http://schemas.openxmlformats.org/officeDocument/2006/relationships/image" Target="media/image47.jpg"/><Relationship Id="rId146" Type="http://schemas.openxmlformats.org/officeDocument/2006/relationships/hyperlink" Target="https://24h.pchome.com.tw/prod/DSAUR9-A900HPPWV" TargetMode="External"/><Relationship Id="rId147" Type="http://schemas.openxmlformats.org/officeDocument/2006/relationships/image" Target="media/image48.jpg"/><Relationship Id="rId148" Type="http://schemas.openxmlformats.org/officeDocument/2006/relationships/hyperlink" Target="https://24h.pchome.com.tw/prod/DSAUR9-A900HPPY1" TargetMode="External"/><Relationship Id="rId149" Type="http://schemas.openxmlformats.org/officeDocument/2006/relationships/image" Target="media/image49.jpg"/><Relationship Id="rId150" Type="http://schemas.openxmlformats.org/officeDocument/2006/relationships/hyperlink" Target="https://24h.pchome.com.tw/prod/DSAUR9-A900HPT83" TargetMode="External"/><Relationship Id="rId151" Type="http://schemas.openxmlformats.org/officeDocument/2006/relationships/image" Target="media/image50.jpg"/><Relationship Id="rId152" Type="http://schemas.openxmlformats.org/officeDocument/2006/relationships/hyperlink" Target="https://24h.pchome.com.tw/prod/DSAUR9-A900HPPZN" TargetMode="External"/><Relationship Id="rId153" Type="http://schemas.openxmlformats.org/officeDocument/2006/relationships/image" Target="media/image51.jpg"/><Relationship Id="rId154" Type="http://schemas.openxmlformats.org/officeDocument/2006/relationships/hyperlink" Target="https://24h.pchome.com.tw/prod/DSAUR9-A900HPPWK" TargetMode="External"/><Relationship Id="rId155" Type="http://schemas.openxmlformats.org/officeDocument/2006/relationships/image" Target="media/image52.jpg"/><Relationship Id="rId156" Type="http://schemas.openxmlformats.org/officeDocument/2006/relationships/hyperlink" Target="https://24h.pchome.com.tw/prod/DSAUR9-A900HPPW9" TargetMode="External"/><Relationship Id="rId157" Type="http://schemas.openxmlformats.org/officeDocument/2006/relationships/image" Target="media/image53.jpg"/><Relationship Id="rId158" Type="http://schemas.openxmlformats.org/officeDocument/2006/relationships/hyperlink" Target="https://24h.pchome.com.tw/prod/DSAUR9-A900HPPZ3" TargetMode="External"/><Relationship Id="rId159" Type="http://schemas.openxmlformats.org/officeDocument/2006/relationships/image" Target="media/image54.jpg"/><Relationship Id="rId160" Type="http://schemas.openxmlformats.org/officeDocument/2006/relationships/hyperlink" Target="https://24h.pchome.com.tw/prod/DSAUR9-A900HPTAM" TargetMode="External"/><Relationship Id="rId161" Type="http://schemas.openxmlformats.org/officeDocument/2006/relationships/image" Target="media/image55.jpg"/><Relationship Id="rId162" Type="http://schemas.openxmlformats.org/officeDocument/2006/relationships/hyperlink" Target="https://24h.pchome.com.tw/prod/DSAUR9-A900HPT71" TargetMode="External"/><Relationship Id="rId163" Type="http://schemas.openxmlformats.org/officeDocument/2006/relationships/image" Target="media/image56.jpg"/><Relationship Id="rId164" Type="http://schemas.openxmlformats.org/officeDocument/2006/relationships/hyperlink" Target="https://24h.pchome.com.tw/prod/DSAUR9-A900HPT9W" TargetMode="External"/><Relationship Id="rId165" Type="http://schemas.openxmlformats.org/officeDocument/2006/relationships/image" Target="media/image57.jpg"/><Relationship Id="rId166" Type="http://schemas.openxmlformats.org/officeDocument/2006/relationships/hyperlink" Target="https://24h.pchome.com.tw/prod/DSAUR9-A900HPPY9" TargetMode="External"/><Relationship Id="rId167" Type="http://schemas.openxmlformats.org/officeDocument/2006/relationships/image" Target="media/image58.jpg"/><Relationship Id="rId168" Type="http://schemas.openxmlformats.org/officeDocument/2006/relationships/hyperlink" Target="https://24h.pchome.com.tw/prod/DSAUR9-A900HPTDM" TargetMode="External"/><Relationship Id="rId169" Type="http://schemas.openxmlformats.org/officeDocument/2006/relationships/image" Target="media/image59.jpg"/><Relationship Id="rId170" Type="http://schemas.openxmlformats.org/officeDocument/2006/relationships/hyperlink" Target="https://24h.pchome.com.tw/prod/DSAUR9-A900HPTDT" TargetMode="External"/><Relationship Id="rId171" Type="http://schemas.openxmlformats.org/officeDocument/2006/relationships/image" Target="media/image60.jpg"/><Relationship Id="rId172" Type="http://schemas.openxmlformats.org/officeDocument/2006/relationships/hyperlink" Target="https://24h.pchome.com.tw/prod/DSAUR9-A900HPPQA" TargetMode="External"/><Relationship Id="rId173" Type="http://schemas.openxmlformats.org/officeDocument/2006/relationships/image" Target="media/image61.jpg"/><Relationship Id="rId174" Type="http://schemas.openxmlformats.org/officeDocument/2006/relationships/hyperlink" Target="https://24h.pchome.com.tw/prod/DSAUR9-A900HPPNK" TargetMode="External"/><Relationship Id="rId175" Type="http://schemas.openxmlformats.org/officeDocument/2006/relationships/image" Target="media/image6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