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82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only 節能高效20l美型微波爐om20g47復古夢露粉 福利品(節能標章/20公升/機械式)</w:t>
              </w:r>
            </w:hyperlink>
          </w:p>
        </w:tc>
        <w:tc>
          <w:tcPr>
            <w:tcW w:type="dxa" w:w="1440"/>
          </w:tcPr>
          <w:p>
            <w:r>
              <w:t>1999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【only】節能高效20l美型微波爐3色任選(福利品20公升機械式節能標章)</w:t>
              </w:r>
            </w:hyperlink>
          </w:p>
        </w:tc>
        <w:tc>
          <w:tcPr>
            <w:tcW w:type="dxa" w:w="1440"/>
          </w:tcPr>
          <w:p>
            <w:r>
              <w:t>1,999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only 節能高效20l美型微波爐om20m22簡約白(節能標章20公升機械式)</w:t>
              </w:r>
            </w:hyperlink>
          </w:p>
        </w:tc>
        <w:tc>
          <w:tcPr>
            <w:tcW w:type="dxa" w:w="1440"/>
          </w:tcPr>
          <w:p>
            <w:r>
              <w:t>2490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【only】節能高效20l美型微波爐3色任選(福利品20公升機械式節能標章)</w:t>
              </w:r>
            </w:hyperlink>
          </w:p>
        </w:tc>
        <w:tc>
          <w:tcPr>
            <w:tcW w:type="dxa" w:w="1440"/>
          </w:tcPr>
          <w:p>
            <w:r>
              <w:t>1,999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only 節能高效20l美型微波爐om20m24質感黑(節能標章20公升機械式)</w:t>
              </w:r>
            </w:hyperlink>
          </w:p>
        </w:tc>
        <w:tc>
          <w:tcPr>
            <w:tcW w:type="dxa" w:w="1440"/>
          </w:tcPr>
          <w:p>
            <w:r>
              <w:t>2490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【only】節能高效20l美型微波爐3色任選(福利品20公升機械式節能標章)</w:t>
              </w:r>
            </w:hyperlink>
          </w:p>
        </w:tc>
        <w:tc>
          <w:tcPr>
            <w:tcW w:type="dxa" w:w="1440"/>
          </w:tcPr>
          <w:p>
            <w:r>
              <w:t>1,999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only 節能高效20l復古簡約微波爐om20g47夢露粉(節能標章20公升機械式)</w:t>
              </w:r>
            </w:hyperlink>
          </w:p>
        </w:tc>
        <w:tc>
          <w:tcPr>
            <w:tcW w:type="dxa" w:w="1440"/>
          </w:tcPr>
          <w:p>
            <w:r>
              <w:t>2990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【only】節能高效20l美型微波爐3色任選(福利品20公升機械式節能標章)</w:t>
              </w:r>
            </w:hyperlink>
          </w:p>
        </w:tc>
        <w:tc>
          <w:tcPr>
            <w:tcW w:type="dxa" w:w="1440"/>
          </w:tcPr>
          <w:p>
            <w:r>
              <w:t>1,999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electrolux 伊萊克斯 【南紡購物中心】 20l 極致美味300 獨立式微波爐 emm20k22b</w:t>
              </w:r>
            </w:hyperlink>
          </w:p>
        </w:tc>
        <w:tc>
          <w:tcPr>
            <w:tcW w:type="dxa" w:w="1440"/>
          </w:tcPr>
          <w:p>
            <w:r>
              <w:t>3490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【electrolux 伊萊克斯】極致美味300 20l 獨立式微波爐(emm20k22b 黑色)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chimei 奇美 25l黑晶平台機械式微波爐 mv25c1fk</w:t>
              </w:r>
            </w:hyperlink>
          </w:p>
        </w:tc>
        <w:tc>
          <w:tcPr>
            <w:tcW w:type="dxa" w:w="1440"/>
          </w:tcPr>
          <w:p>
            <w:r>
              <w:t>2980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【chimei 奇美】25l黑晶平台機械式微波爐(mv25c1fk)</w:t>
              </w:r>
            </w:hyperlink>
          </w:p>
        </w:tc>
        <w:tc>
          <w:tcPr>
            <w:tcW w:type="dxa" w:w="1440"/>
          </w:tcPr>
          <w:p>
            <w:r>
              <w:t>2,980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whirlpool 惠而浦 30l微電腦觸控式微波爐 mwg030ew</w:t>
              </w:r>
            </w:hyperlink>
          </w:p>
        </w:tc>
        <w:tc>
          <w:tcPr>
            <w:tcW w:type="dxa" w:w="1440"/>
          </w:tcPr>
          <w:p>
            <w:r>
              <w:t>3190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【whirlpool 惠而浦】30l微電腦觸控式微波爐(mwg030ew)</w:t>
              </w:r>
            </w:hyperlink>
          </w:p>
        </w:tc>
        <w:tc>
          <w:tcPr>
            <w:tcW w:type="dxa" w:w="1440"/>
          </w:tcPr>
          <w:p>
            <w:r>
              <w:t>2,990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sampo 聲寶 天廚20l微電腦觸控式平台微波爐 reb020pm</w:t>
              </w:r>
            </w:hyperlink>
          </w:p>
        </w:tc>
        <w:tc>
          <w:tcPr>
            <w:tcW w:type="dxa" w:w="1440"/>
          </w:tcPr>
          <w:p>
            <w:r>
              <w:t>3490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【sampo 聲寶】天廚20l微電腦觸控式平台微波爐(reb020pm)</w:t>
              </w:r>
            </w:hyperlink>
          </w:p>
        </w:tc>
        <w:tc>
          <w:tcPr>
            <w:tcW w:type="dxa" w:w="1440"/>
          </w:tcPr>
          <w:p>
            <w:r>
              <w:t>3,390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whirlpool 惠而浦  20l觸控式微電腦微波爐(wmwe200s)</w:t>
              </w:r>
            </w:hyperlink>
          </w:p>
        </w:tc>
        <w:tc>
          <w:tcPr>
            <w:tcW w:type="dxa" w:w="1440"/>
          </w:tcPr>
          <w:p>
            <w:r>
              <w:t>2590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【whirlpool 惠而浦】☆20l觸控式微電腦微波爐(wmwe200s)</w:t>
              </w:r>
            </w:hyperlink>
          </w:p>
        </w:tc>
        <w:tc>
          <w:tcPr>
            <w:tcW w:type="dxa" w:w="1440"/>
          </w:tcPr>
          <w:p>
            <w:r>
              <w:t>2,590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panasonic 國際牌 20公升微電腦燒烤微波爐 nngt25jb</w:t>
              </w:r>
            </w:hyperlink>
          </w:p>
        </w:tc>
        <w:tc>
          <w:tcPr>
            <w:tcW w:type="dxa" w:w="1440"/>
          </w:tcPr>
          <w:p>
            <w:r>
              <w:t>3638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【panasonic 國際牌】20公升燒烤微波爐(nngt25jb)</w:t>
              </w:r>
            </w:hyperlink>
          </w:p>
        </w:tc>
        <w:tc>
          <w:tcPr>
            <w:tcW w:type="dxa" w:w="1440"/>
          </w:tcPr>
          <w:p>
            <w:r>
              <w:t>3,638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9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sampo 聲寶 天廚20l經典美型機械式平台微波爐 rec020pr</w:t>
              </w:r>
            </w:hyperlink>
          </w:p>
        </w:tc>
        <w:tc>
          <w:tcPr>
            <w:tcW w:type="dxa" w:w="1440"/>
          </w:tcPr>
          <w:p>
            <w:r>
              <w:t>2790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0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【sampo 聲寶】天廚20l經典美型機械式平台微波爐(rec020pr)</w:t>
              </w:r>
            </w:hyperlink>
          </w:p>
        </w:tc>
        <w:tc>
          <w:tcPr>
            <w:tcW w:type="dxa" w:w="1440"/>
          </w:tcPr>
          <w:p>
            <w:r>
              <w:t>2,590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sharp 夏普 25l平板式美型微波爐rtf25ss(b)</w:t>
              </w:r>
            </w:hyperlink>
          </w:p>
        </w:tc>
        <w:tc>
          <w:tcPr>
            <w:tcW w:type="dxa" w:w="1440"/>
          </w:tcPr>
          <w:p>
            <w:r>
              <w:t>3690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1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夏普】25l 平板式美型微波爐 rtf25ss(b)</w:t>
              </w:r>
            </w:hyperlink>
          </w:p>
        </w:tc>
        <w:tc>
          <w:tcPr>
            <w:tcW w:type="dxa" w:w="1440"/>
          </w:tcPr>
          <w:p>
            <w:r>
              <w:t>3,990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1">
              <w:r>
                <w:rPr>
                  <w:color w:val="0000FF"/>
                  <w:u w:val="single"/>
                </w:rPr>
                <w:t>sampo 聲寶 天廚20l微電腦平台式經典美型微波爐(rec020pm)</w:t>
              </w:r>
            </w:hyperlink>
          </w:p>
        </w:tc>
        <w:tc>
          <w:tcPr>
            <w:tcW w:type="dxa" w:w="1440"/>
          </w:tcPr>
          <w:p>
            <w:r>
              <w:t>3411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【sampo 聲寶】天廚20l微電腦平台式經典美型微波爐(rec020pm)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5">
              <w:r>
                <w:rPr>
                  <w:color w:val="0000FF"/>
                  <w:u w:val="single"/>
                </w:rPr>
                <w:t>sampo 聲寶 天廚20l微電腦平台式經典美型微波爐 rec020pm</w:t>
              </w:r>
            </w:hyperlink>
          </w:p>
        </w:tc>
        <w:tc>
          <w:tcPr>
            <w:tcW w:type="dxa" w:w="1440"/>
          </w:tcPr>
          <w:p>
            <w:r>
              <w:t>3411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【sampo 聲寶】天廚20l微電腦平台式經典美型微波爐(rec020pm)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6">
              <w:r>
                <w:rPr>
                  <w:color w:val="0000FF"/>
                  <w:u w:val="single"/>
                </w:rPr>
                <w:t>chimei 奇美 20l微電腦平台式微波爐 mv20c0fm</w:t>
              </w:r>
            </w:hyperlink>
          </w:p>
        </w:tc>
        <w:tc>
          <w:tcPr>
            <w:tcW w:type="dxa" w:w="1440"/>
          </w:tcPr>
          <w:p>
            <w:r>
              <w:t>3250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【chimei 奇美】20l微電腦平台式微波爐(mv20c0fm)</w:t>
              </w:r>
            </w:hyperlink>
          </w:p>
        </w:tc>
        <w:tc>
          <w:tcPr>
            <w:tcW w:type="dxa" w:w="1440"/>
          </w:tcPr>
          <w:p>
            <w:r>
              <w:t>3,050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0">
              <w:r>
                <w:rPr>
                  <w:color w:val="0000FF"/>
                  <w:u w:val="single"/>
                </w:rPr>
                <w:t>sampo 聲寶 天廚20l經典美型機械式微波爐 rej020tr</w:t>
              </w:r>
            </w:hyperlink>
          </w:p>
        </w:tc>
        <w:tc>
          <w:tcPr>
            <w:tcW w:type="dxa" w:w="1440"/>
          </w:tcPr>
          <w:p>
            <w:r>
              <w:t>2290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5.jp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4">
              <w:r>
                <w:rPr>
                  <w:color w:val="0000FF"/>
                  <w:u w:val="single"/>
                </w:rPr>
                <w:t>sharp 夏普 【南紡購物中心】 特賣20l平板式美型微波爐 rtf20ss(b)</w:t>
              </w:r>
            </w:hyperlink>
          </w:p>
        </w:tc>
        <w:tc>
          <w:tcPr>
            <w:tcW w:type="dxa" w:w="1440"/>
          </w:tcPr>
          <w:p>
            <w:r>
              <w:t>3290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6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6">
              <w:r>
                <w:rPr>
                  <w:color w:val="0000FF"/>
                  <w:u w:val="single"/>
                </w:rPr>
                <w:t>【sharp 夏普】20l 平板式美型微波爐 rtf20ss(b)</w:t>
              </w:r>
            </w:hyperlink>
          </w:p>
        </w:tc>
        <w:tc>
          <w:tcPr>
            <w:tcW w:type="dxa" w:w="1440"/>
          </w:tcPr>
          <w:p>
            <w:r>
              <w:t>3,490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6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chimei 奇美 25l平台機械式微波爐 mv25c1fk</w:t>
              </w:r>
            </w:hyperlink>
          </w:p>
        </w:tc>
        <w:tc>
          <w:tcPr>
            <w:tcW w:type="dxa" w:w="1440"/>
          </w:tcPr>
          <w:p>
            <w:r>
              <w:t>2980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7.jp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【chimei 奇美】25l黑晶平台機械式微波爐(mv25c1fk)</w:t>
              </w:r>
            </w:hyperlink>
          </w:p>
        </w:tc>
        <w:tc>
          <w:tcPr>
            <w:tcW w:type="dxa" w:w="1440"/>
          </w:tcPr>
          <w:p>
            <w:r>
              <w:t>2,980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0">
              <w:r>
                <w:rPr>
                  <w:color w:val="0000FF"/>
                  <w:u w:val="single"/>
                </w:rPr>
                <w:t>toshiba 東芝 20l 微電腦料理微波爐 mmem20p(wh)</w:t>
              </w:r>
            </w:hyperlink>
          </w:p>
        </w:tc>
        <w:tc>
          <w:tcPr>
            <w:tcW w:type="dxa" w:w="1440"/>
          </w:tcPr>
          <w:p>
            <w:r>
              <w:t>2790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8.jp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【toshiba 東芝】20l微電腦料理微波爐(mmem20p)</w:t>
              </w:r>
            </w:hyperlink>
          </w:p>
        </w:tc>
        <w:tc>
          <w:tcPr>
            <w:tcW w:type="dxa" w:w="1440"/>
          </w:tcPr>
          <w:p>
            <w:r>
              <w:t>2,790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4">
              <w:r>
                <w:rPr>
                  <w:color w:val="0000FF"/>
                  <w:u w:val="single"/>
                </w:rPr>
                <w:t>sampo 聲寶 【南紡購物中心】 20l經典美型機械式轉盤微波爐 rej020tr</w:t>
              </w:r>
            </w:hyperlink>
          </w:p>
        </w:tc>
        <w:tc>
          <w:tcPr>
            <w:tcW w:type="dxa" w:w="1440"/>
          </w:tcPr>
          <w:p>
            <w:r>
              <w:t>2290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9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6">
              <w:r>
                <w:rPr>
                  <w:color w:val="0000FF"/>
                  <w:u w:val="single"/>
                </w:rPr>
                <w:t>only 微波專家25l高效烹調微波爐om25m24美型質感黑(節能標章25公升微電腦)</w:t>
              </w:r>
            </w:hyperlink>
          </w:p>
        </w:tc>
        <w:tc>
          <w:tcPr>
            <w:tcW w:type="dxa" w:w="1440"/>
          </w:tcPr>
          <w:p>
            <w:r>
              <w:t>2990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0.jp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【only】節能高效20l美型微波爐3色任選(福利品20公升機械式節能標章)</w:t>
              </w:r>
            </w:hyperlink>
          </w:p>
        </w:tc>
        <w:tc>
          <w:tcPr>
            <w:tcW w:type="dxa" w:w="1440"/>
          </w:tcPr>
          <w:p>
            <w:r>
              <w:t>1,999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8">
              <w:r>
                <w:rPr>
                  <w:color w:val="0000FF"/>
                  <w:u w:val="single"/>
                </w:rPr>
                <w:t>toshiba 東芝 25l 燒烤料理微波爐 mmeg25p(bk)</w:t>
              </w:r>
            </w:hyperlink>
          </w:p>
        </w:tc>
        <w:tc>
          <w:tcPr>
            <w:tcW w:type="dxa" w:w="1440"/>
          </w:tcPr>
          <w:p>
            <w:r>
              <w:t>3990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1.jp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0">
              <w:r>
                <w:rPr>
                  <w:color w:val="0000FF"/>
                  <w:u w:val="single"/>
                </w:rPr>
                <w:t>【toshiba 東芝】25l微電腦燒烤微波爐(mmeg25p)</w:t>
              </w:r>
            </w:hyperlink>
          </w:p>
        </w:tc>
        <w:tc>
          <w:tcPr>
            <w:tcW w:type="dxa" w:w="1440"/>
          </w:tcPr>
          <w:p>
            <w:r>
              <w:t>3,990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2">
              <w:r>
                <w:rPr>
                  <w:color w:val="0000FF"/>
                  <w:u w:val="single"/>
                </w:rPr>
                <w:t>toshiba 東芝 【南紡購物中心】 日本 25l燒烤料理微波爐 mmeg25p(bk)</w:t>
              </w:r>
            </w:hyperlink>
          </w:p>
        </w:tc>
        <w:tc>
          <w:tcPr>
            <w:tcW w:type="dxa" w:w="1440"/>
          </w:tcPr>
          <w:p>
            <w:r>
              <w:t>3990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2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0">
              <w:r>
                <w:rPr>
                  <w:color w:val="0000FF"/>
                  <w:u w:val="single"/>
                </w:rPr>
                <w:t>【toshiba 東芝】25l微電腦燒烤微波爐(mmeg25p)</w:t>
              </w:r>
            </w:hyperlink>
          </w:p>
        </w:tc>
        <w:tc>
          <w:tcPr>
            <w:tcW w:type="dxa" w:w="1440"/>
          </w:tcPr>
          <w:p>
            <w:r>
              <w:t>3,990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1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4">
              <w:r>
                <w:rPr>
                  <w:color w:val="0000FF"/>
                  <w:u w:val="single"/>
                </w:rPr>
                <w:t>panasonic 國際牌 25l微電腦微波爐 nnst34nb</w:t>
              </w:r>
            </w:hyperlink>
          </w:p>
        </w:tc>
        <w:tc>
          <w:tcPr>
            <w:tcW w:type="dxa" w:w="1440"/>
          </w:tcPr>
          <w:p>
            <w:r>
              <w:t>3590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【panasonic 國際牌】25l微電腦微波爐(nnst34nb)</w:t>
              </w:r>
            </w:hyperlink>
          </w:p>
        </w:tc>
        <w:tc>
          <w:tcPr>
            <w:tcW w:type="dxa" w:w="1440"/>
          </w:tcPr>
          <w:p>
            <w:r>
              <w:t>3,150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3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8">
              <w:r>
                <w:rPr>
                  <w:color w:val="0000FF"/>
                  <w:u w:val="single"/>
                </w:rPr>
                <w:t>sampo 聲寶 【南紡購物中心】 天廚20l微波爐 ren120tr</w:t>
              </w:r>
            </w:hyperlink>
          </w:p>
        </w:tc>
        <w:tc>
          <w:tcPr>
            <w:tcW w:type="dxa" w:w="1440"/>
          </w:tcPr>
          <w:p>
            <w:r>
              <w:t>2190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2">
              <w:r>
                <w:rPr>
                  <w:color w:val="0000FF"/>
                  <w:u w:val="single"/>
                </w:rPr>
                <w:t>sampo 聲寶 天廚20l微波爐(ren120tr)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5.jp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4">
              <w:r>
                <w:rPr>
                  <w:color w:val="0000FF"/>
                  <w:u w:val="single"/>
                </w:rPr>
                <w:t>sampo 聲寶 天廚20l微波爐 ren220tr</w:t>
              </w:r>
            </w:hyperlink>
          </w:p>
        </w:tc>
        <w:tc>
          <w:tcPr>
            <w:tcW w:type="dxa" w:w="1440"/>
          </w:tcPr>
          <w:p>
            <w:r>
              <w:t>2390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6">
              <w:r>
                <w:rPr>
                  <w:color w:val="0000FF"/>
                  <w:u w:val="single"/>
                </w:rPr>
                <w:t>【sampo 聲寶】天廚20l微波爐(ren220tr)</w:t>
              </w:r>
            </w:hyperlink>
          </w:p>
        </w:tc>
        <w:tc>
          <w:tcPr>
            <w:tcW w:type="dxa" w:w="1440"/>
          </w:tcPr>
          <w:p>
            <w:r>
              <w:t>2,190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6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8">
              <w:r>
                <w:rPr>
                  <w:color w:val="0000FF"/>
                  <w:u w:val="single"/>
                </w:rPr>
                <w:t>sampo 聲寶 【南紡購物中心】 天廚20l微波爐 ren220tr</w:t>
              </w:r>
            </w:hyperlink>
          </w:p>
        </w:tc>
        <w:tc>
          <w:tcPr>
            <w:tcW w:type="dxa" w:w="1440"/>
          </w:tcPr>
          <w:p>
            <w:r>
              <w:t>2390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6">
              <w:r>
                <w:rPr>
                  <w:color w:val="0000FF"/>
                  <w:u w:val="single"/>
                </w:rPr>
                <w:t>【sampo 聲寶】天廚20l微波爐(ren220tr)</w:t>
              </w:r>
            </w:hyperlink>
          </w:p>
        </w:tc>
        <w:tc>
          <w:tcPr>
            <w:tcW w:type="dxa" w:w="1440"/>
          </w:tcPr>
          <w:p>
            <w:r>
              <w:t>2,190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6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0">
              <w:r>
                <w:rPr>
                  <w:color w:val="0000FF"/>
                  <w:u w:val="single"/>
                </w:rPr>
                <w:t>sharp 夏普 20公升平板式定頻微波爐 rtf20ss(b)</w:t>
              </w:r>
            </w:hyperlink>
          </w:p>
        </w:tc>
        <w:tc>
          <w:tcPr>
            <w:tcW w:type="dxa" w:w="1440"/>
          </w:tcPr>
          <w:p>
            <w:r>
              <w:t>3290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8.jp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6">
              <w:r>
                <w:rPr>
                  <w:color w:val="0000FF"/>
                  <w:u w:val="single"/>
                </w:rPr>
                <w:t>【sharp 夏普】20l 平板式美型微波爐 rtf20ss(b)</w:t>
              </w:r>
            </w:hyperlink>
          </w:p>
        </w:tc>
        <w:tc>
          <w:tcPr>
            <w:tcW w:type="dxa" w:w="1440"/>
          </w:tcPr>
          <w:p>
            <w:r>
              <w:t>3,490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6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2">
              <w:r>
                <w:rPr>
                  <w:color w:val="0000FF"/>
                  <w:u w:val="single"/>
                </w:rPr>
                <w:t>sharp 夏普 【南紡購物中心】 20l平板式美型微波爐  rtf20ssb</w:t>
              </w:r>
            </w:hyperlink>
          </w:p>
        </w:tc>
        <w:tc>
          <w:tcPr>
            <w:tcW w:type="dxa" w:w="1440"/>
          </w:tcPr>
          <w:p>
            <w:r>
              <w:t>3390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9.jp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6">
              <w:r>
                <w:rPr>
                  <w:color w:val="0000FF"/>
                  <w:u w:val="single"/>
                </w:rPr>
                <w:t>【sharp 夏普】20l 平板式美型微波爐 rtf20ss(b)</w:t>
              </w:r>
            </w:hyperlink>
          </w:p>
        </w:tc>
        <w:tc>
          <w:tcPr>
            <w:tcW w:type="dxa" w:w="1440"/>
          </w:tcPr>
          <w:p>
            <w:r>
              <w:t>3,490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6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4">
              <w:r>
                <w:rPr>
                  <w:color w:val="0000FF"/>
                  <w:u w:val="single"/>
                </w:rPr>
                <w:t>whirlpool 惠而浦 20公升微電腦微波爐( akm2064es)</w:t>
              </w:r>
            </w:hyperlink>
          </w:p>
        </w:tc>
        <w:tc>
          <w:tcPr>
            <w:tcW w:type="dxa" w:w="1440"/>
          </w:tcPr>
          <w:p>
            <w:r>
              <w:t>2222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0.jp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6">
              <w:r>
                <w:rPr>
                  <w:color w:val="0000FF"/>
                  <w:u w:val="single"/>
                </w:rPr>
                <w:t>【whirlpool 惠而浦】20l微電腦微波爐(akm2064es)</w:t>
              </w:r>
            </w:hyperlink>
          </w:p>
        </w:tc>
        <w:tc>
          <w:tcPr>
            <w:tcW w:type="dxa" w:w="1440"/>
          </w:tcPr>
          <w:p>
            <w:r>
              <w:t>2,222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0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8">
              <w:r>
                <w:rPr>
                  <w:color w:val="0000FF"/>
                  <w:u w:val="single"/>
                </w:rPr>
                <w:t>sampo 聲寶 20l平台機械式微波爐 rec020pr</w:t>
              </w:r>
            </w:hyperlink>
          </w:p>
        </w:tc>
        <w:tc>
          <w:tcPr>
            <w:tcW w:type="dxa" w:w="1440"/>
          </w:tcPr>
          <w:p>
            <w:r>
              <w:t>2790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1.jp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【sampo 聲寶】天廚20l經典美型機械式平台微波爐(rec020pr)</w:t>
              </w:r>
            </w:hyperlink>
          </w:p>
        </w:tc>
        <w:tc>
          <w:tcPr>
            <w:tcW w:type="dxa" w:w="1440"/>
          </w:tcPr>
          <w:p>
            <w:r>
              <w:t>2,590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0">
              <w:r>
                <w:rPr>
                  <w:color w:val="0000FF"/>
                  <w:u w:val="single"/>
                </w:rPr>
                <w:t>panasonic 國際牌 【南紡購物中心】 【nnst25jw】20公升微波爐</w:t>
              </w:r>
            </w:hyperlink>
          </w:p>
        </w:tc>
        <w:tc>
          <w:tcPr>
            <w:tcW w:type="dxa" w:w="1440"/>
          </w:tcPr>
          <w:p>
            <w:r>
              <w:t>2940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2.jp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【panasonic 國際牌】20公升燒烤微波爐(nngt25jb)</w:t>
              </w:r>
            </w:hyperlink>
          </w:p>
        </w:tc>
        <w:tc>
          <w:tcPr>
            <w:tcW w:type="dxa" w:w="1440"/>
          </w:tcPr>
          <w:p>
            <w:r>
              <w:t>3,638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9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2">
              <w:r>
                <w:rPr>
                  <w:color w:val="0000FF"/>
                  <w:u w:val="single"/>
                </w:rPr>
                <w:t>sampo 聲寶 20l機械式微波爐 ren120tr</w:t>
              </w:r>
            </w:hyperlink>
          </w:p>
        </w:tc>
        <w:tc>
          <w:tcPr>
            <w:tcW w:type="dxa" w:w="1440"/>
          </w:tcPr>
          <w:p>
            <w:r>
              <w:t>2190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3.jp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4">
              <w:r>
                <w:rPr>
                  <w:color w:val="0000FF"/>
                  <w:u w:val="single"/>
                </w:rPr>
                <w:t>sampo 聲寶 【南紡購物中心】 特賣20l機械式微波爐 ren120tr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4.jp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6">
              <w:r>
                <w:rPr>
                  <w:color w:val="0000FF"/>
                  <w:u w:val="single"/>
                </w:rPr>
                <w:t>sampo 聲寶 【南紡購物中心】 20l機械式微波爐 ren120tr</w:t>
              </w:r>
            </w:hyperlink>
          </w:p>
        </w:tc>
        <w:tc>
          <w:tcPr>
            <w:tcW w:type="dxa" w:w="1440"/>
          </w:tcPr>
          <w:p>
            <w:r>
              <w:t>2188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4.jp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toshiba 東芝 旋鈕式料理微波爐(20l) mmmm20p(wh)</w:t>
              </w:r>
            </w:hyperlink>
          </w:p>
        </w:tc>
        <w:tc>
          <w:tcPr>
            <w:tcW w:type="dxa" w:w="1440"/>
          </w:tcPr>
          <w:p>
            <w:r>
              <w:t>1988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6.jp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【toshiba 東芝】20l微電腦料理微波爐(mmem20p)</w:t>
              </w:r>
            </w:hyperlink>
          </w:p>
        </w:tc>
        <w:tc>
          <w:tcPr>
            <w:tcW w:type="dxa" w:w="1440"/>
          </w:tcPr>
          <w:p>
            <w:r>
              <w:t>2,790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9">
              <w:r>
                <w:rPr>
                  <w:color w:val="0000FF"/>
                  <w:u w:val="single"/>
                </w:rPr>
                <w:t>sampo 聲寶 20l平台式微電腦微波爐 reb020pm</w:t>
              </w:r>
            </w:hyperlink>
          </w:p>
        </w:tc>
        <w:tc>
          <w:tcPr>
            <w:tcW w:type="dxa" w:w="1440"/>
          </w:tcPr>
          <w:p>
            <w:r>
              <w:t>3390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7.jp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【sampo 聲寶】天廚20l微電腦觸控式平台微波爐(reb020pm)</w:t>
              </w:r>
            </w:hyperlink>
          </w:p>
        </w:tc>
        <w:tc>
          <w:tcPr>
            <w:tcW w:type="dxa" w:w="1440"/>
          </w:tcPr>
          <w:p>
            <w:r>
              <w:t>3,390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1">
              <w:r>
                <w:rPr>
                  <w:color w:val="0000FF"/>
                  <w:u w:val="single"/>
                </w:rPr>
                <w:t>sampo 聲寶 20l機械式微波爐 rej020tr</w:t>
              </w:r>
            </w:hyperlink>
          </w:p>
        </w:tc>
        <w:tc>
          <w:tcPr>
            <w:tcW w:type="dxa" w:w="1440"/>
          </w:tcPr>
          <w:p>
            <w:r>
              <w:t>2049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8.jp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3">
              <w:r>
                <w:rPr>
                  <w:color w:val="0000FF"/>
                  <w:u w:val="single"/>
                </w:rPr>
                <w:t>sampo 聲寶 20l轉盤機械式微波爐 rej020tr </w:t>
              </w:r>
            </w:hyperlink>
          </w:p>
        </w:tc>
        <w:tc>
          <w:tcPr>
            <w:tcW w:type="dxa" w:w="1440"/>
          </w:tcPr>
          <w:p>
            <w:r>
              <w:t>2067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9.jpg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5">
              <w:r>
                <w:rPr>
                  <w:color w:val="0000FF"/>
                  <w:u w:val="single"/>
                </w:rPr>
                <w:t>whirlpool 惠而浦 【南紡購物中心】 20l微電腦微波爐wmwe200b</w:t>
              </w:r>
            </w:hyperlink>
          </w:p>
        </w:tc>
        <w:tc>
          <w:tcPr>
            <w:tcW w:type="dxa" w:w="1440"/>
          </w:tcPr>
          <w:p>
            <w:r>
              <w:t>2590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0.jpg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6">
              <w:r>
                <w:rPr>
                  <w:color w:val="0000FF"/>
                  <w:u w:val="single"/>
                </w:rPr>
                <w:t>【whirlpool 惠而浦】20l微電腦微波爐(akm2064es)</w:t>
              </w:r>
            </w:hyperlink>
          </w:p>
        </w:tc>
        <w:tc>
          <w:tcPr>
            <w:tcW w:type="dxa" w:w="1440"/>
          </w:tcPr>
          <w:p>
            <w:r>
              <w:t>2,222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0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7">
              <w:r>
                <w:rPr>
                  <w:color w:val="0000FF"/>
                  <w:u w:val="single"/>
                </w:rPr>
                <w:t>whirlpool 惠而浦 【南紡購物中心】 20l微電腦微波爐(可做優格/麵糰發酵) wmwe200b</w:t>
              </w:r>
            </w:hyperlink>
          </w:p>
        </w:tc>
        <w:tc>
          <w:tcPr>
            <w:tcW w:type="dxa" w:w="1440"/>
          </w:tcPr>
          <w:p>
            <w:r>
              <w:t>2690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1.jpg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6">
              <w:r>
                <w:rPr>
                  <w:color w:val="0000FF"/>
                  <w:u w:val="single"/>
                </w:rPr>
                <w:t>【whirlpool 惠而浦】20l微電腦微波爐(akm2064es)</w:t>
              </w:r>
            </w:hyperlink>
          </w:p>
        </w:tc>
        <w:tc>
          <w:tcPr>
            <w:tcW w:type="dxa" w:w="1440"/>
          </w:tcPr>
          <w:p>
            <w:r>
              <w:t>2,222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0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9">
              <w:r>
                <w:rPr>
                  <w:color w:val="0000FF"/>
                  <w:u w:val="single"/>
                </w:rPr>
                <w:t>whirlpool 惠而浦 20l微電腦微波爐 wmwe200b</w:t>
              </w:r>
            </w:hyperlink>
          </w:p>
        </w:tc>
        <w:tc>
          <w:tcPr>
            <w:tcW w:type="dxa" w:w="1440"/>
          </w:tcPr>
          <w:p>
            <w:r>
              <w:t>2480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2.jpg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6">
              <w:r>
                <w:rPr>
                  <w:color w:val="0000FF"/>
                  <w:u w:val="single"/>
                </w:rPr>
                <w:t>【whirlpool 惠而浦】20l微電腦微波爐(akm2064es)</w:t>
              </w:r>
            </w:hyperlink>
          </w:p>
        </w:tc>
        <w:tc>
          <w:tcPr>
            <w:tcW w:type="dxa" w:w="1440"/>
          </w:tcPr>
          <w:p>
            <w:r>
              <w:t>2,222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0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1">
              <w:r>
                <w:rPr>
                  <w:color w:val="0000FF"/>
                  <w:u w:val="single"/>
                </w:rPr>
                <w:t>sampo 聲寶 【南紡購物中心】 送美食鍋kqyc10d20l機械式微波爐 ren120tr</w:t>
              </w:r>
            </w:hyperlink>
          </w:p>
        </w:tc>
        <w:tc>
          <w:tcPr>
            <w:tcW w:type="dxa" w:w="1440"/>
          </w:tcPr>
          <w:p>
            <w:r>
              <w:t>2290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4.jp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2">
              <w:r>
                <w:rPr>
                  <w:color w:val="0000FF"/>
                  <w:u w:val="single"/>
                </w:rPr>
                <w:t>sampo 聲寶 天廚20l平台微波爐 ren120pr</w:t>
              </w:r>
            </w:hyperlink>
          </w:p>
        </w:tc>
        <w:tc>
          <w:tcPr>
            <w:tcW w:type="dxa" w:w="1440"/>
          </w:tcPr>
          <w:p>
            <w:r>
              <w:t>2990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4.jp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4">
              <w:r>
                <w:rPr>
                  <w:color w:val="0000FF"/>
                  <w:u w:val="single"/>
                </w:rPr>
                <w:t>sampo 聲寶 20l天廚微電腦平台微波爐 rej203pm</w:t>
              </w:r>
            </w:hyperlink>
          </w:p>
        </w:tc>
        <w:tc>
          <w:tcPr>
            <w:tcW w:type="dxa" w:w="1440"/>
          </w:tcPr>
          <w:p>
            <w:r>
              <w:t>3990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5.jpg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6">
              <w:r>
                <w:rPr>
                  <w:color w:val="0000FF"/>
                  <w:u w:val="single"/>
                </w:rPr>
                <w:t>sampo 聲寶 天廚20l平台微波爐 ren220pr</w:t>
              </w:r>
            </w:hyperlink>
          </w:p>
        </w:tc>
        <w:tc>
          <w:tcPr>
            <w:tcW w:type="dxa" w:w="1440"/>
          </w:tcPr>
          <w:p>
            <w:r>
              <w:t>2650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6.jp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8">
              <w:r>
                <w:rPr>
                  <w:color w:val="0000FF"/>
                  <w:u w:val="single"/>
                </w:rPr>
                <w:t>sampo 聲寶 20l微電腦平台式微波爐 reb020pm</w:t>
              </w:r>
            </w:hyperlink>
          </w:p>
        </w:tc>
        <w:tc>
          <w:tcPr>
            <w:tcW w:type="dxa" w:w="1440"/>
          </w:tcPr>
          <w:p>
            <w:r>
              <w:t>3390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7.jp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【sampo 聲寶】天廚20l微電腦平台式經典美型微波爐(rec020pm)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0">
              <w:r>
                <w:rPr>
                  <w:color w:val="0000FF"/>
                  <w:u w:val="single"/>
                </w:rPr>
                <w:t>chimei 奇美 25l微電腦轉盤式微波爐 mv25c0pm</w:t>
              </w:r>
            </w:hyperlink>
          </w:p>
        </w:tc>
        <w:tc>
          <w:tcPr>
            <w:tcW w:type="dxa" w:w="1440"/>
          </w:tcPr>
          <w:p>
            <w:r>
              <w:t>2794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8.jp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【chimei 奇美】20l微電腦平台式微波爐(mv20c0fm)</w:t>
              </w:r>
            </w:hyperlink>
          </w:p>
        </w:tc>
        <w:tc>
          <w:tcPr>
            <w:tcW w:type="dxa" w:w="1440"/>
          </w:tcPr>
          <w:p>
            <w:r>
              <w:t>3,050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2">
              <w:r>
                <w:rPr>
                  <w:color w:val="0000FF"/>
                  <w:u w:val="single"/>
                </w:rPr>
                <w:t>chimei 奇美 25l 微電腦轉盤式微波爐 mv25c0pm</w:t>
              </w:r>
            </w:hyperlink>
          </w:p>
        </w:tc>
        <w:tc>
          <w:tcPr>
            <w:tcW w:type="dxa" w:w="1440"/>
          </w:tcPr>
          <w:p>
            <w:r>
              <w:t>2794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9.jpg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【chimei 奇美】20l微電腦平台式微波爐(mv20c0fm)</w:t>
              </w:r>
            </w:hyperlink>
          </w:p>
        </w:tc>
        <w:tc>
          <w:tcPr>
            <w:tcW w:type="dxa" w:w="1440"/>
          </w:tcPr>
          <w:p>
            <w:r>
              <w:t>3,050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4">
              <w:r>
                <w:rPr>
                  <w:color w:val="0000FF"/>
                  <w:u w:val="single"/>
                </w:rPr>
                <w:t>tatung 大同 20公升機械式微波爐【tmo20mh】</w:t>
              </w:r>
            </w:hyperlink>
          </w:p>
        </w:tc>
        <w:tc>
          <w:tcPr>
            <w:tcW w:type="dxa" w:w="1440"/>
          </w:tcPr>
          <w:p>
            <w:r>
              <w:t>2380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0.jpg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46">
              <w:r>
                <w:rPr>
                  <w:color w:val="0000FF"/>
                  <w:u w:val="single"/>
                </w:rPr>
                <w:t>【tatung 大同】20l燒烤微波爐(tmo20fea)</w:t>
              </w:r>
            </w:hyperlink>
          </w:p>
        </w:tc>
        <w:tc>
          <w:tcPr>
            <w:tcW w:type="dxa" w:w="1440"/>
          </w:tcPr>
          <w:p>
            <w:r>
              <w:t>3,190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0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8">
              <w:r>
                <w:rPr>
                  <w:color w:val="0000FF"/>
                  <w:u w:val="single"/>
                </w:rPr>
                <w:t>tatung 大同 20公升機械式轉盤微波爐(tmo20mg)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46">
              <w:r>
                <w:rPr>
                  <w:color w:val="0000FF"/>
                  <w:u w:val="single"/>
                </w:rPr>
                <w:t>【tatung 大同】20l燒烤微波爐(tmo20fea)</w:t>
              </w:r>
            </w:hyperlink>
          </w:p>
        </w:tc>
        <w:tc>
          <w:tcPr>
            <w:tcW w:type="dxa" w:w="1440"/>
          </w:tcPr>
          <w:p>
            <w:r>
              <w:t>3,190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0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0">
              <w:r>
                <w:rPr>
                  <w:color w:val="0000FF"/>
                  <w:u w:val="single"/>
                </w:rPr>
                <w:t>tatung 大同 25公升機械式平板微波爐【tmof25mb】</w:t>
              </w:r>
            </w:hyperlink>
          </w:p>
        </w:tc>
        <w:tc>
          <w:tcPr>
            <w:tcW w:type="dxa" w:w="1440"/>
          </w:tcPr>
          <w:p>
            <w:r>
              <w:t>3590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5" name="Picture 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2.jp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46">
              <w:r>
                <w:rPr>
                  <w:color w:val="0000FF"/>
                  <w:u w:val="single"/>
                </w:rPr>
                <w:t>【tatung 大同】20l燒烤微波爐(tmo20fea)</w:t>
              </w:r>
            </w:hyperlink>
          </w:p>
        </w:tc>
        <w:tc>
          <w:tcPr>
            <w:tcW w:type="dxa" w:w="1440"/>
          </w:tcPr>
          <w:p>
            <w:r>
              <w:t>3,190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0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2">
              <w:r>
                <w:rPr>
                  <w:color w:val="0000FF"/>
                  <w:u w:val="single"/>
                </w:rPr>
                <w:t>tatung 大同 【南紡購物中心】 【tmo20mh】20公升機械式微波爐</w:t>
              </w:r>
            </w:hyperlink>
          </w:p>
        </w:tc>
        <w:tc>
          <w:tcPr>
            <w:tcW w:type="dxa" w:w="1440"/>
          </w:tcPr>
          <w:p>
            <w:r>
              <w:t>2380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3.jpg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46">
              <w:r>
                <w:rPr>
                  <w:color w:val="0000FF"/>
                  <w:u w:val="single"/>
                </w:rPr>
                <w:t>【tatung 大同】20l燒烤微波爐(tmo20fea)</w:t>
              </w:r>
            </w:hyperlink>
          </w:p>
        </w:tc>
        <w:tc>
          <w:tcPr>
            <w:tcW w:type="dxa" w:w="1440"/>
          </w:tcPr>
          <w:p>
            <w:r>
              <w:t>3,190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0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4">
              <w:r>
                <w:rPr>
                  <w:color w:val="0000FF"/>
                  <w:u w:val="single"/>
                </w:rPr>
                <w:t>chimei 奇美 【南紡購物中心】 20公升 全自動轉盤 機械式 微波爐 mv20c2pk  ( mv20c0pk同款 )</w:t>
              </w:r>
            </w:hyperlink>
          </w:p>
        </w:tc>
        <w:tc>
          <w:tcPr>
            <w:tcW w:type="dxa" w:w="1440"/>
          </w:tcPr>
          <w:p>
            <w:r>
              <w:t>1988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4.jpg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【chimei 奇美】25l黑晶平台機械式微波爐(mv25c1fk)</w:t>
              </w:r>
            </w:hyperlink>
          </w:p>
        </w:tc>
        <w:tc>
          <w:tcPr>
            <w:tcW w:type="dxa" w:w="1440"/>
          </w:tcPr>
          <w:p>
            <w:r>
              <w:t>2,980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6">
              <w:r>
                <w:rPr>
                  <w:color w:val="0000FF"/>
                  <w:u w:val="single"/>
                </w:rPr>
                <w:t>nnst34nb 25l微電腦微波爐</w:t>
              </w:r>
            </w:hyperlink>
          </w:p>
        </w:tc>
        <w:tc>
          <w:tcPr>
            <w:tcW w:type="dxa" w:w="1440"/>
          </w:tcPr>
          <w:p>
            <w:r>
              <w:t>3250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5.jpg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【panasonic 國際牌】25l微電腦微波爐(nnst34nb)</w:t>
              </w:r>
            </w:hyperlink>
          </w:p>
        </w:tc>
        <w:tc>
          <w:tcPr>
            <w:tcW w:type="dxa" w:w="1440"/>
          </w:tcPr>
          <w:p>
            <w:r>
              <w:t>3,150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3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8">
              <w:r>
                <w:rPr>
                  <w:color w:val="0000FF"/>
                  <w:u w:val="single"/>
                </w:rPr>
                <w:t>sampo 聲寶 天廚25l平台微波爐 ren225pr</w:t>
              </w:r>
            </w:hyperlink>
          </w:p>
        </w:tc>
        <w:tc>
          <w:tcPr>
            <w:tcW w:type="dxa" w:w="1440"/>
          </w:tcPr>
          <w:p>
            <w:r>
              <w:t>3290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3" name="Picture 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6.jpg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【sampo 聲寶】天廚20l微電腦觸控式平台微波爐(reb020pm)</w:t>
              </w:r>
            </w:hyperlink>
          </w:p>
        </w:tc>
        <w:tc>
          <w:tcPr>
            <w:tcW w:type="dxa" w:w="1440"/>
          </w:tcPr>
          <w:p>
            <w:r>
              <w:t>3,390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0">
              <w:r>
                <w:rPr>
                  <w:color w:val="0000FF"/>
                  <w:u w:val="single"/>
                </w:rPr>
                <w:t>sampo 聲寶 天廚25l微電腦平台微波爐 ren125pm</w:t>
              </w:r>
            </w:hyperlink>
          </w:p>
        </w:tc>
        <w:tc>
          <w:tcPr>
            <w:tcW w:type="dxa" w:w="1440"/>
          </w:tcPr>
          <w:p>
            <w:r>
              <w:t>3990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7.jpg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【sampo 聲寶】天廚20l微電腦觸控式平台微波爐(reb020pm)</w:t>
              </w:r>
            </w:hyperlink>
          </w:p>
        </w:tc>
        <w:tc>
          <w:tcPr>
            <w:tcW w:type="dxa" w:w="1440"/>
          </w:tcPr>
          <w:p>
            <w:r>
              <w:t>3,390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2">
              <w:r>
                <w:rPr>
                  <w:color w:val="0000FF"/>
                  <w:u w:val="single"/>
                </w:rPr>
                <w:t>sampo 聲寶 【南紡購物中心】 天廚25l微電腦平台微波爐 ren125pm</w:t>
              </w:r>
            </w:hyperlink>
          </w:p>
        </w:tc>
        <w:tc>
          <w:tcPr>
            <w:tcW w:type="dxa" w:w="1440"/>
          </w:tcPr>
          <w:p>
            <w:r>
              <w:t>3990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8.jpg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【sampo 聲寶】天廚20l微電腦觸控式平台微波爐(reb020pm)</w:t>
              </w:r>
            </w:hyperlink>
          </w:p>
        </w:tc>
        <w:tc>
          <w:tcPr>
            <w:tcW w:type="dxa" w:w="1440"/>
          </w:tcPr>
          <w:p>
            <w:r>
              <w:t>3,390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4">
              <w:r>
                <w:rPr>
                  <w:color w:val="0000FF"/>
                  <w:u w:val="single"/>
                </w:rPr>
                <w:t>panasonic 國際牌 25l機械式微波爐 nnsm33nw</w:t>
              </w:r>
            </w:hyperlink>
          </w:p>
        </w:tc>
        <w:tc>
          <w:tcPr>
            <w:tcW w:type="dxa" w:w="1440"/>
          </w:tcPr>
          <w:p>
            <w:r>
              <w:t>3250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9.jpg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【panasonic 國際牌】25l微電腦微波爐(nnst34nb)</w:t>
              </w:r>
            </w:hyperlink>
          </w:p>
        </w:tc>
        <w:tc>
          <w:tcPr>
            <w:tcW w:type="dxa" w:w="1440"/>
          </w:tcPr>
          <w:p>
            <w:r>
              <w:t>3,150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3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6">
              <w:r>
                <w:rPr>
                  <w:color w:val="0000FF"/>
                  <w:u w:val="single"/>
                </w:rPr>
                <w:t>panasonic 國際牌 【南紡購物中心】 特賣25l機械式微波爐 nnsm33nw</w:t>
              </w:r>
            </w:hyperlink>
          </w:p>
        </w:tc>
        <w:tc>
          <w:tcPr>
            <w:tcW w:type="dxa" w:w="1440"/>
          </w:tcPr>
          <w:p>
            <w:r>
              <w:t>3250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0.jpg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【panasonic 國際牌】25l微電腦微波爐(nnst34nb)</w:t>
              </w:r>
            </w:hyperlink>
          </w:p>
        </w:tc>
        <w:tc>
          <w:tcPr>
            <w:tcW w:type="dxa" w:w="1440"/>
          </w:tcPr>
          <w:p>
            <w:r>
              <w:t>3,150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2" name="Picture 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3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8">
              <w:r>
                <w:rPr>
                  <w:color w:val="0000FF"/>
                  <w:u w:val="single"/>
                </w:rPr>
                <w:t>panasonic 國際牌 25l機械式微波爐nnsm33nw</w:t>
              </w:r>
            </w:hyperlink>
          </w:p>
        </w:tc>
        <w:tc>
          <w:tcPr>
            <w:tcW w:type="dxa" w:w="1440"/>
          </w:tcPr>
          <w:p>
            <w:r>
              <w:t>2980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3" name="Pictur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1.jpg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【panasonic 國際牌】25l微電腦微波爐(nnst34nb)</w:t>
              </w:r>
            </w:hyperlink>
          </w:p>
        </w:tc>
        <w:tc>
          <w:tcPr>
            <w:tcW w:type="dxa" w:w="1440"/>
          </w:tcPr>
          <w:p>
            <w:r>
              <w:t>3,150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3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0">
              <w:r>
                <w:rPr>
                  <w:color w:val="0000FF"/>
                  <w:u w:val="single"/>
                </w:rPr>
                <w:t>sampo 聲寶 【南紡購物中心】 28公升天廚機械式微波爐 ren328tr</w:t>
              </w:r>
            </w:hyperlink>
          </w:p>
        </w:tc>
        <w:tc>
          <w:tcPr>
            <w:tcW w:type="dxa" w:w="1440"/>
          </w:tcPr>
          <w:p>
            <w:r>
              <w:t>2980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5" name="Picture 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2.jpg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2">
              <w:r>
                <w:rPr>
                  <w:color w:val="0000FF"/>
                  <w:u w:val="single"/>
                </w:rPr>
                <w:t>sampo 聲寶 天廚 28l機械式微波爐 ren328tr / ren328tr</w:t>
              </w:r>
            </w:hyperlink>
          </w:p>
        </w:tc>
        <w:tc>
          <w:tcPr>
            <w:tcW w:type="dxa" w:w="1440"/>
          </w:tcPr>
          <w:p>
            <w:r>
              <w:t>2980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3.jpg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4">
              <w:r>
                <w:rPr>
                  <w:color w:val="0000FF"/>
                  <w:u w:val="single"/>
                </w:rPr>
                <w:t>sampo 聲寶 28公升天廚機械式微波爐 ren328tr</w:t>
              </w:r>
            </w:hyperlink>
          </w:p>
        </w:tc>
        <w:tc>
          <w:tcPr>
            <w:tcW w:type="dxa" w:w="1440"/>
          </w:tcPr>
          <w:p>
            <w:r>
              <w:t>2980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4.jpg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0" name="Picture 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6">
              <w:r>
                <w:rPr>
                  <w:color w:val="0000FF"/>
                  <w:u w:val="single"/>
                </w:rPr>
                <w:t>sharp 夏普 【南紡購物中心】 25l 多功能自動烹調燒烤微波爐 rt25kg(w)</w:t>
              </w:r>
            </w:hyperlink>
          </w:p>
        </w:tc>
        <w:tc>
          <w:tcPr>
            <w:tcW w:type="dxa" w:w="1440"/>
          </w:tcPr>
          <w:p>
            <w:r>
              <w:t>3690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5.jpg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夏普】25l 平板式美型微波爐 rtf25ss(b)</w:t>
              </w:r>
            </w:hyperlink>
          </w:p>
        </w:tc>
        <w:tc>
          <w:tcPr>
            <w:tcW w:type="dxa" w:w="1440"/>
          </w:tcPr>
          <w:p>
            <w:r>
              <w:t>3,990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8">
              <w:r>
                <w:rPr>
                  <w:color w:val="0000FF"/>
                  <w:u w:val="single"/>
                </w:rPr>
                <w:t>sharp 夏普 25l多功能自動烹調燒烤微波爐 rt25kg(w)</w:t>
              </w:r>
            </w:hyperlink>
          </w:p>
        </w:tc>
        <w:tc>
          <w:tcPr>
            <w:tcW w:type="dxa" w:w="1440"/>
          </w:tcPr>
          <w:p>
            <w:r>
              <w:t>3490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6.jpg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夏普】25l 平板式美型微波爐 rtf25ss(b)</w:t>
              </w:r>
            </w:hyperlink>
          </w:p>
        </w:tc>
        <w:tc>
          <w:tcPr>
            <w:tcW w:type="dxa" w:w="1440"/>
          </w:tcPr>
          <w:p>
            <w:r>
              <w:t>3,990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4" name="Picture 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0">
              <w:r>
                <w:rPr>
                  <w:color w:val="0000FF"/>
                  <w:u w:val="single"/>
                </w:rPr>
                <w:t>sampo 聲寶 天廚21l微電腦微波爐 ren921tm</w:t>
              </w:r>
            </w:hyperlink>
          </w:p>
        </w:tc>
        <w:tc>
          <w:tcPr>
            <w:tcW w:type="dxa" w:w="1440"/>
          </w:tcPr>
          <w:p>
            <w:r>
              <w:t>2490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5" name="Picture 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7.jpg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2">
              <w:r>
                <w:rPr>
                  <w:color w:val="0000FF"/>
                  <w:u w:val="single"/>
                </w:rPr>
                <w:t>sampo 聲寶 天廚25l微電腦微波爐 ren825tm</w:t>
              </w:r>
            </w:hyperlink>
          </w:p>
        </w:tc>
        <w:tc>
          <w:tcPr>
            <w:tcW w:type="dxa" w:w="1440"/>
          </w:tcPr>
          <w:p>
            <w:r>
              <w:t>2890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7" name="Picture 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8.jpg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8" name="Picture 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4">
              <w:r>
                <w:rPr>
                  <w:color w:val="0000FF"/>
                  <w:u w:val="single"/>
                </w:rPr>
                <w:t>sampo 聲寶 【南紡購物中心】 特賣21l天廚微電腦微波爐 ren921tm</w:t>
              </w:r>
            </w:hyperlink>
          </w:p>
        </w:tc>
        <w:tc>
          <w:tcPr>
            <w:tcW w:type="dxa" w:w="1440"/>
          </w:tcPr>
          <w:p>
            <w:r>
              <w:t>2280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9" name="Picture 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9.jpg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0" name="Picture 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6">
              <w:r>
                <w:rPr>
                  <w:color w:val="0000FF"/>
                  <w:u w:val="single"/>
                </w:rPr>
                <w:t>sampo 聲寶 【南紡購物中心】 天廚21l微電腦微波爐 ren921tm</w:t>
              </w:r>
            </w:hyperlink>
          </w:p>
        </w:tc>
        <w:tc>
          <w:tcPr>
            <w:tcW w:type="dxa" w:w="1440"/>
          </w:tcPr>
          <w:p>
            <w:r>
              <w:t>2490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1" name="Picture 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0.jpg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2" name="Picture 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8">
              <w:r>
                <w:rPr>
                  <w:color w:val="0000FF"/>
                  <w:u w:val="single"/>
                </w:rPr>
                <w:t>sampo 聲寶 20l平台式微波爐 rec020pr</w:t>
              </w:r>
            </w:hyperlink>
          </w:p>
        </w:tc>
        <w:tc>
          <w:tcPr>
            <w:tcW w:type="dxa" w:w="1440"/>
          </w:tcPr>
          <w:p>
            <w:r>
              <w:t>2790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3" name="Picture 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1.jpg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【sampo 聲寶】天廚20l經典美型機械式平台微波爐(rec020pr)</w:t>
              </w:r>
            </w:hyperlink>
          </w:p>
        </w:tc>
        <w:tc>
          <w:tcPr>
            <w:tcW w:type="dxa" w:w="1440"/>
          </w:tcPr>
          <w:p>
            <w:r>
              <w:t>2,590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0">
              <w:r>
                <w:rPr>
                  <w:color w:val="0000FF"/>
                  <w:u w:val="single"/>
                </w:rPr>
                <w:t>toshiba 東芝 20l 平台式電控旋鈕微波爐 mcam20p(wh)</w:t>
              </w:r>
            </w:hyperlink>
          </w:p>
        </w:tc>
        <w:tc>
          <w:tcPr>
            <w:tcW w:type="dxa" w:w="1440"/>
          </w:tcPr>
          <w:p>
            <w:r>
              <w:t>3790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065848"/>
                  <wp:docPr id="145" name="Picture 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2.jpg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0658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【toshiba 東芝】20l微電腦料理微波爐(mmem20p)</w:t>
              </w:r>
            </w:hyperlink>
          </w:p>
        </w:tc>
        <w:tc>
          <w:tcPr>
            <w:tcW w:type="dxa" w:w="1440"/>
          </w:tcPr>
          <w:p>
            <w:r>
              <w:t>2,790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6" name="Picture 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2">
              <w:r>
                <w:rPr>
                  <w:color w:val="0000FF"/>
                  <w:u w:val="single"/>
                </w:rPr>
                <w:t>sharp 夏普 【南紡購物中心】 20l微電腦定頻微波爐 rtt20ss(b)</w:t>
              </w:r>
            </w:hyperlink>
          </w:p>
        </w:tc>
        <w:tc>
          <w:tcPr>
            <w:tcW w:type="dxa" w:w="1440"/>
          </w:tcPr>
          <w:p>
            <w:r>
              <w:t>2990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7" name="Picture 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3.jpg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6">
              <w:r>
                <w:rPr>
                  <w:color w:val="0000FF"/>
                  <w:u w:val="single"/>
                </w:rPr>
                <w:t>【sharp 夏普】20l 平板式美型微波爐 rtf20ss(b)</w:t>
              </w:r>
            </w:hyperlink>
          </w:p>
        </w:tc>
        <w:tc>
          <w:tcPr>
            <w:tcW w:type="dxa" w:w="1440"/>
          </w:tcPr>
          <w:p>
            <w:r>
              <w:t>3,490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6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4">
              <w:r>
                <w:rPr>
                  <w:color w:val="0000FF"/>
                  <w:u w:val="single"/>
                </w:rPr>
                <w:t>sharp 夏普 【南紡購物中心】 特賣20l微電腦定頻微波爐 rtt20ss(b)</w:t>
              </w:r>
            </w:hyperlink>
          </w:p>
        </w:tc>
        <w:tc>
          <w:tcPr>
            <w:tcW w:type="dxa" w:w="1440"/>
          </w:tcPr>
          <w:p>
            <w:r>
              <w:t>2580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4.jpg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6">
              <w:r>
                <w:rPr>
                  <w:color w:val="0000FF"/>
                  <w:u w:val="single"/>
                </w:rPr>
                <w:t>【sharp 夏普】20l 平板式美型微波爐 rtf20ss(b)</w:t>
              </w:r>
            </w:hyperlink>
          </w:p>
        </w:tc>
        <w:tc>
          <w:tcPr>
            <w:tcW w:type="dxa" w:w="1440"/>
          </w:tcPr>
          <w:p>
            <w:r>
              <w:t>3,490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6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6">
              <w:r>
                <w:rPr>
                  <w:color w:val="0000FF"/>
                  <w:u w:val="single"/>
                </w:rPr>
                <w:t>sharp 夏普 20l轉盤式定頻微波爐 rtt20ss(b)</w:t>
              </w:r>
            </w:hyperlink>
          </w:p>
        </w:tc>
        <w:tc>
          <w:tcPr>
            <w:tcW w:type="dxa" w:w="1440"/>
          </w:tcPr>
          <w:p>
            <w:r>
              <w:t>2222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5.jpg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6">
              <w:r>
                <w:rPr>
                  <w:color w:val="0000FF"/>
                  <w:u w:val="single"/>
                </w:rPr>
                <w:t>【sharp 夏普】20l 平板式美型微波爐 rtf20ss(b)</w:t>
              </w:r>
            </w:hyperlink>
          </w:p>
        </w:tc>
        <w:tc>
          <w:tcPr>
            <w:tcW w:type="dxa" w:w="1440"/>
          </w:tcPr>
          <w:p>
            <w:r>
              <w:t>3,490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6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8">
              <w:r>
                <w:rPr>
                  <w:color w:val="0000FF"/>
                  <w:u w:val="single"/>
                </w:rPr>
                <w:t>sampo 聲寶 20l平台式機械式微波爐 ren220pr </w:t>
              </w:r>
            </w:hyperlink>
          </w:p>
        </w:tc>
        <w:tc>
          <w:tcPr>
            <w:tcW w:type="dxa" w:w="1440"/>
          </w:tcPr>
          <w:p>
            <w:r>
              <w:t>2650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3" name="Picture 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6.jpg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0">
              <w:r>
                <w:rPr>
                  <w:color w:val="0000FF"/>
                  <w:u w:val="single"/>
                </w:rPr>
                <w:t>sampo 聲寶 20l機械平台式微波爐 ren220pr</w:t>
              </w:r>
            </w:hyperlink>
          </w:p>
        </w:tc>
        <w:tc>
          <w:tcPr>
            <w:tcW w:type="dxa" w:w="1440"/>
          </w:tcPr>
          <w:p>
            <w:r>
              <w:t>2788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5" name="Picture 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7.jpg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【sampo 聲寶】天廚20l微電腦平台式經典美型微波爐(rec020pm)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6" name="Picture 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2">
              <w:r>
                <w:rPr>
                  <w:color w:val="0000FF"/>
                  <w:u w:val="single"/>
                </w:rPr>
                <w:t>sampo 聲寶 【南紡購物中心】 特賣20l機械平台式微波爐 ren220pr</w:t>
              </w:r>
            </w:hyperlink>
          </w:p>
        </w:tc>
        <w:tc>
          <w:tcPr>
            <w:tcW w:type="dxa" w:w="1440"/>
          </w:tcPr>
          <w:p>
            <w:r>
              <w:t>2680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7" name="Picture 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8.jpg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【sampo 聲寶】天廚20l微電腦平台式經典美型微波爐(rec020pm)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8" name="Picture 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4">
              <w:r>
                <w:rPr>
                  <w:color w:val="0000FF"/>
                  <w:u w:val="single"/>
                </w:rPr>
                <w:t>artisan 20l微電腦平台式微波爐</w:t>
              </w:r>
            </w:hyperlink>
          </w:p>
        </w:tc>
        <w:tc>
          <w:tcPr>
            <w:tcW w:type="dxa" w:w="1440"/>
          </w:tcPr>
          <w:p>
            <w:r>
              <w:t>3990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9" name="Picture 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9.jpg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【chimei 奇美】20l微電腦平台式微波爐(mv20c0fm)</w:t>
              </w:r>
            </w:hyperlink>
          </w:p>
        </w:tc>
        <w:tc>
          <w:tcPr>
            <w:tcW w:type="dxa" w:w="1440"/>
          </w:tcPr>
          <w:p>
            <w:r>
              <w:t>3,050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0" name="Pictur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6">
              <w:r>
                <w:rPr>
                  <w:color w:val="0000FF"/>
                  <w:u w:val="single"/>
                </w:rPr>
                <w:t>sanlux 台灣三洋 20公升機械式微波爐 em20mta</w:t>
              </w:r>
            </w:hyperlink>
          </w:p>
        </w:tc>
        <w:tc>
          <w:tcPr>
            <w:tcW w:type="dxa" w:w="1440"/>
          </w:tcPr>
          <w:p>
            <w:r>
              <w:t>2090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1" name="Picture 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0.jpg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【panasonic 國際牌】20公升燒烤微波爐(nngt25jb)</w:t>
              </w:r>
            </w:hyperlink>
          </w:p>
        </w:tc>
        <w:tc>
          <w:tcPr>
            <w:tcW w:type="dxa" w:w="1440"/>
          </w:tcPr>
          <w:p>
            <w:r>
              <w:t>3,638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2" name="Picture 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9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8">
              <w:r>
                <w:rPr>
                  <w:color w:val="0000FF"/>
                  <w:u w:val="single"/>
                </w:rPr>
                <w:t>heran 禾聯 【南紡購物中心】 【20g5thmo】20公升轉盤式微波爐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3" name="Picture 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1.jpg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【panasonic 國際牌】20公升燒烤微波爐(nngt25jb)</w:t>
              </w:r>
            </w:hyperlink>
          </w:p>
        </w:tc>
        <w:tc>
          <w:tcPr>
            <w:tcW w:type="dxa" w:w="1440"/>
          </w:tcPr>
          <w:p>
            <w:r>
              <w:t>3,638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4" name="Picture 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9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0">
              <w:r>
                <w:rPr>
                  <w:color w:val="0000FF"/>
                  <w:u w:val="single"/>
                </w:rPr>
                <w:t>sampo 聲寶 28l機械式微波爐 ren328tr</w:t>
              </w:r>
            </w:hyperlink>
          </w:p>
        </w:tc>
        <w:tc>
          <w:tcPr>
            <w:tcW w:type="dxa" w:w="1440"/>
          </w:tcPr>
          <w:p>
            <w:r>
              <w:t>2980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5" name="Picture 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2.jpg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【sampo 聲寶】天廚20l經典美型機械式微波爐(rej020tr)</w:t>
              </w:r>
            </w:hyperlink>
          </w:p>
        </w:tc>
        <w:tc>
          <w:tcPr>
            <w:tcW w:type="dxa" w:w="1440"/>
          </w:tcPr>
          <w:p>
            <w:r>
              <w:t>2,067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6" name="Pictur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2">
              <w:r>
                <w:rPr>
                  <w:color w:val="0000FF"/>
                  <w:u w:val="single"/>
                </w:rPr>
                <w:t>sampo 聲寶 25l平台式機械微波爐 ren225pr</w:t>
              </w:r>
            </w:hyperlink>
          </w:p>
        </w:tc>
        <w:tc>
          <w:tcPr>
            <w:tcW w:type="dxa" w:w="1440"/>
          </w:tcPr>
          <w:p>
            <w:r>
              <w:t>3290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3.jpg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【sampo 聲寶】天廚20l微電腦平台式經典美型微波爐(rec020pm)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8" name="Picture 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4">
              <w:r>
                <w:rPr>
                  <w:color w:val="0000FF"/>
                  <w:u w:val="single"/>
                </w:rPr>
                <w:t>sampo 聲寶 25l機械平台式微波爐 ren225pr</w:t>
              </w:r>
            </w:hyperlink>
          </w:p>
        </w:tc>
        <w:tc>
          <w:tcPr>
            <w:tcW w:type="dxa" w:w="1440"/>
          </w:tcPr>
          <w:p>
            <w:r>
              <w:t>3490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9" name="Picture 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4.jpg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【sampo 聲寶】天廚20l微電腦平台式經典美型微波爐(rec020pm)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0" name="Picture 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6">
              <w:r>
                <w:rPr>
                  <w:color w:val="0000FF"/>
                  <w:u w:val="single"/>
                </w:rPr>
                <w:t>heran 禾聯 【南紡購物中心】 20l轉盤式微波爐 20g5thmo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1" name="Picture 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5.jpg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8">
              <w:r>
                <w:rPr>
                  <w:color w:val="0000FF"/>
                  <w:u w:val="single"/>
                </w:rPr>
                <w:t>【heran 禾聯】20l微波爐小資版－(快速加熱/易清潔/銷售no.1微波爐hmo20g1t)</w:t>
              </w:r>
            </w:hyperlink>
          </w:p>
        </w:tc>
        <w:tc>
          <w:tcPr>
            <w:tcW w:type="dxa" w:w="1440"/>
          </w:tcPr>
          <w:p>
            <w:r>
              <w:t>1,790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2" name="Picture 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5.png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0">
              <w:r>
                <w:rPr>
                  <w:color w:val="0000FF"/>
                  <w:u w:val="single"/>
                </w:rPr>
                <w:t>heran 禾聯 【南紡購物中心】 20g5thmo  機械式20l微波爐(有轉盤)</w:t>
              </w:r>
            </w:hyperlink>
          </w:p>
        </w:tc>
        <w:tc>
          <w:tcPr>
            <w:tcW w:type="dxa" w:w="1440"/>
          </w:tcPr>
          <w:p>
            <w:r>
              <w:t>2190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3" name="Picture 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6.jpg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8">
              <w:r>
                <w:rPr>
                  <w:color w:val="0000FF"/>
                  <w:u w:val="single"/>
                </w:rPr>
                <w:t>【heran 禾聯】20l微波爐小資版－(快速加熱/易清潔/銷售no.1微波爐hmo20g1t)</w:t>
              </w:r>
            </w:hyperlink>
          </w:p>
        </w:tc>
        <w:tc>
          <w:tcPr>
            <w:tcW w:type="dxa" w:w="1440"/>
          </w:tcPr>
          <w:p>
            <w:r>
              <w:t>1,790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4" name="Picture 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5.png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2">
              <w:r>
                <w:rPr>
                  <w:color w:val="0000FF"/>
                  <w:u w:val="single"/>
                </w:rPr>
                <w:t>heran 禾聯 【南紡購物中心】 20l轉盤式機械微波爐 20g5thmo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5" name="Picture 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7.jpg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8">
              <w:r>
                <w:rPr>
                  <w:color w:val="0000FF"/>
                  <w:u w:val="single"/>
                </w:rPr>
                <w:t>【heran 禾聯】20l微波爐小資版－(快速加熱/易清潔/銷售no.1微波爐hmo20g1t)</w:t>
              </w:r>
            </w:hyperlink>
          </w:p>
        </w:tc>
        <w:tc>
          <w:tcPr>
            <w:tcW w:type="dxa" w:w="1440"/>
          </w:tcPr>
          <w:p>
            <w:r>
              <w:t>1,790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6" name="Pictur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5.png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4">
              <w:r>
                <w:rPr>
                  <w:color w:val="0000FF"/>
                  <w:u w:val="single"/>
                </w:rPr>
                <w:t>sharp 夏普 【南紡購物中心】 微電腦定頻微波爐 rtt20ss</w:t>
              </w:r>
            </w:hyperlink>
          </w:p>
        </w:tc>
        <w:tc>
          <w:tcPr>
            <w:tcW w:type="dxa" w:w="1440"/>
          </w:tcPr>
          <w:p>
            <w:r>
              <w:t>2990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7" name="Picture 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8.jpg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【sharp 夏普】25l 平板式美型微波爐 rtf25ss(b)</w:t>
              </w:r>
            </w:hyperlink>
          </w:p>
        </w:tc>
        <w:tc>
          <w:tcPr>
            <w:tcW w:type="dxa" w:w="1440"/>
          </w:tcPr>
          <w:p>
            <w:r>
              <w:t>3,990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8" name="Picture 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6">
              <w:r>
                <w:rPr>
                  <w:color w:val="0000FF"/>
                  <w:u w:val="single"/>
                </w:rPr>
                <w:t>sampo 聲寶 25l微電腦微波爐 ren825tm</w:t>
              </w:r>
            </w:hyperlink>
          </w:p>
        </w:tc>
        <w:tc>
          <w:tcPr>
            <w:tcW w:type="dxa" w:w="1440"/>
          </w:tcPr>
          <w:p>
            <w:r>
              <w:t>2890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88695"/>
                  <wp:docPr id="179" name="Picture 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9.jpg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886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0" name="Picture 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8">
              <w:r>
                <w:rPr>
                  <w:color w:val="0000FF"/>
                  <w:u w:val="single"/>
                </w:rPr>
                <w:t>sampo 聲寶 21l 微電腦轉盤式微波爐 ren921tm </w:t>
              </w:r>
            </w:hyperlink>
          </w:p>
        </w:tc>
        <w:tc>
          <w:tcPr>
            <w:tcW w:type="dxa" w:w="1440"/>
          </w:tcPr>
          <w:p>
            <w:r>
              <w:t>2290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0.jpg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2" name="Picture 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0">
              <w:r>
                <w:rPr>
                  <w:color w:val="0000FF"/>
                  <w:u w:val="single"/>
                </w:rPr>
                <w:t>sampo 聲寶 【南紡購物中心】 21l微電腦轉盤式微波爐 ren921tm</w:t>
              </w:r>
            </w:hyperlink>
          </w:p>
        </w:tc>
        <w:tc>
          <w:tcPr>
            <w:tcW w:type="dxa" w:w="1440"/>
          </w:tcPr>
          <w:p>
            <w:r>
              <w:t>2490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3" name="Picture 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1.jpg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4" name="Picture 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2">
              <w:r>
                <w:rPr>
                  <w:color w:val="0000FF"/>
                  <w:u w:val="single"/>
                </w:rPr>
                <w:t>sampo 聲寶 【南紡購物中心】 25l微電腦微波爐 ren825tm</w:t>
              </w:r>
            </w:hyperlink>
          </w:p>
        </w:tc>
        <w:tc>
          <w:tcPr>
            <w:tcW w:type="dxa" w:w="1440"/>
          </w:tcPr>
          <w:p>
            <w:r>
              <w:t>2890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5" name="Picture 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2.jpg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6" name="Picture 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4">
              <w:r>
                <w:rPr>
                  <w:color w:val="0000FF"/>
                  <w:u w:val="single"/>
                </w:rPr>
                <w:t>sampo 聲寶 21l微電腦微波爐 ren921tm</w:t>
              </w:r>
            </w:hyperlink>
          </w:p>
        </w:tc>
        <w:tc>
          <w:tcPr>
            <w:tcW w:type="dxa" w:w="1440"/>
          </w:tcPr>
          <w:p>
            <w:r>
              <w:t>2180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7" name="Pictur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3.jpg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【sampo 聲寶】天廚20l微波爐(ren120tr)</w:t>
              </w:r>
            </w:hyperlink>
          </w:p>
        </w:tc>
        <w:tc>
          <w:tcPr>
            <w:tcW w:type="dxa" w:w="1440"/>
          </w:tcPr>
          <w:p>
            <w:r>
              <w:t>1,990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6">
              <w:r>
                <w:rPr>
                  <w:color w:val="0000FF"/>
                  <w:u w:val="single"/>
                </w:rPr>
                <w:t>artisan 20l平台式無轉盤微波爐</w:t>
              </w:r>
            </w:hyperlink>
          </w:p>
        </w:tc>
        <w:tc>
          <w:tcPr>
            <w:tcW w:type="dxa" w:w="1440"/>
          </w:tcPr>
          <w:p>
            <w:r>
              <w:t>2590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9" name="Picture 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4.jpg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【chimei 奇美】20l微電腦平台式微波爐(mv20c0fm)</w:t>
              </w:r>
            </w:hyperlink>
          </w:p>
        </w:tc>
        <w:tc>
          <w:tcPr>
            <w:tcW w:type="dxa" w:w="1440"/>
          </w:tcPr>
          <w:p>
            <w:r>
              <w:t>3,050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0" name="Picture 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8">
              <w:r>
                <w:rPr>
                  <w:color w:val="0000FF"/>
                  <w:u w:val="single"/>
                </w:rPr>
                <w:t>teco 東元 【南紡購物中心】 20l機械式轉盤微波爐 ym2012cb</w:t>
              </w:r>
            </w:hyperlink>
          </w:p>
        </w:tc>
        <w:tc>
          <w:tcPr>
            <w:tcW w:type="dxa" w:w="1440"/>
          </w:tcPr>
          <w:p>
            <w:r>
              <w:t>2180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1" name="Picture 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5.jpg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40">
              <w:r>
                <w:rPr>
                  <w:color w:val="0000FF"/>
                  <w:u w:val="single"/>
                </w:rPr>
                <w:t>【panasonic 國際牌】25l轉盤式微電腦微波爐(nnst34nb)</w:t>
              </w:r>
            </w:hyperlink>
          </w:p>
        </w:tc>
        <w:tc>
          <w:tcPr>
            <w:tcW w:type="dxa" w:w="1440"/>
          </w:tcPr>
          <w:p>
            <w:r>
              <w:t>3,150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2" name="Picture 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95.png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42">
              <w:r>
                <w:rPr>
                  <w:color w:val="0000FF"/>
                  <w:u w:val="single"/>
                </w:rPr>
                <w:t>teco 東元 20l機械式轉盤微波爐 ym2012cb</w:t>
              </w:r>
            </w:hyperlink>
          </w:p>
        </w:tc>
        <w:tc>
          <w:tcPr>
            <w:tcW w:type="dxa" w:w="1440"/>
          </w:tcPr>
          <w:p>
            <w:r>
              <w:t>2180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3" name="Picture 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6.jpg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40">
              <w:r>
                <w:rPr>
                  <w:color w:val="0000FF"/>
                  <w:u w:val="single"/>
                </w:rPr>
                <w:t>【panasonic 國際牌】25l轉盤式微電腦微波爐(nnst34nb)</w:t>
              </w:r>
            </w:hyperlink>
          </w:p>
        </w:tc>
        <w:tc>
          <w:tcPr>
            <w:tcW w:type="dxa" w:w="1440"/>
          </w:tcPr>
          <w:p>
            <w:r>
              <w:t>3,150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4" name="Picture 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95.png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44">
              <w:r>
                <w:rPr>
                  <w:color w:val="0000FF"/>
                  <w:u w:val="single"/>
                </w:rPr>
                <w:t>sanlux 台灣三洋 23公升機械式微波爐 em23mta</w:t>
              </w:r>
            </w:hyperlink>
          </w:p>
        </w:tc>
        <w:tc>
          <w:tcPr>
            <w:tcW w:type="dxa" w:w="1440"/>
          </w:tcPr>
          <w:p>
            <w:r>
              <w:t>2390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5" name="Pictur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7.jpg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【only】節能高效20l美型微波爐3色任選(福利品20公升機械式節能標章)</w:t>
              </w:r>
            </w:hyperlink>
          </w:p>
        </w:tc>
        <w:tc>
          <w:tcPr>
            <w:tcW w:type="dxa" w:w="1440"/>
          </w:tcPr>
          <w:p>
            <w:r>
              <w:t>1,999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6" name="Picture 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46">
              <w:r>
                <w:rPr>
                  <w:color w:val="0000FF"/>
                  <w:u w:val="single"/>
                </w:rPr>
                <w:t>hitachi 日立 20l機械旋鈕式微波爐 hmrm2002</w:t>
              </w:r>
            </w:hyperlink>
          </w:p>
        </w:tc>
        <w:tc>
          <w:tcPr>
            <w:tcW w:type="dxa" w:w="1440"/>
          </w:tcPr>
          <w:p>
            <w:r>
              <w:t>2658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7" name="Pictur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8.jpg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46">
              <w:r>
                <w:rPr>
                  <w:color w:val="0000FF"/>
                  <w:u w:val="single"/>
                </w:rPr>
                <w:t>【tatung 大同】20l燒烤微波爐(tmo20fea)</w:t>
              </w:r>
            </w:hyperlink>
          </w:p>
        </w:tc>
        <w:tc>
          <w:tcPr>
            <w:tcW w:type="dxa" w:w="1440"/>
          </w:tcPr>
          <w:p>
            <w:r>
              <w:t>3,190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8" name="Picture 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0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MBJ00-1900HC5N3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2504041&amp;Area=search&amp;mdiv=403&amp;oid=1_30&amp;cid=index&amp;kw=%E5%BE%AE%E6%B3%A2%E7%88%90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MBJ00-A900HI51Q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24h.pchome.com.tw/prod/DMBJ00-A900HI584" TargetMode="External"/><Relationship Id="rId16" Type="http://schemas.openxmlformats.org/officeDocument/2006/relationships/image" Target="media/image4.jpg"/><Relationship Id="rId17" Type="http://schemas.openxmlformats.org/officeDocument/2006/relationships/hyperlink" Target="https://24h.pchome.com.tw/prod/DMBJ00-A900H0ETF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24h.pchome.com.tw/prod/DMBM0G-A900G8DNV" TargetMode="External"/><Relationship Id="rId20" Type="http://schemas.openxmlformats.org/officeDocument/2006/relationships/image" Target="media/image6.jpg"/><Relationship Id="rId21" Type="http://schemas.openxmlformats.org/officeDocument/2006/relationships/hyperlink" Target="https://www.momoshop.com.tw/goods/GoodsDetail.jsp?i_code=11443608&amp;Area=search&amp;mdiv=403&amp;oid=1_2&amp;cid=index&amp;kw=%E5%BE%AE%E6%B3%A2%E7%88%90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s://24h.pchome.com.tw/prod/DMBJ01-A900HDB7B" TargetMode="External"/><Relationship Id="rId24" Type="http://schemas.openxmlformats.org/officeDocument/2006/relationships/image" Target="media/image8.jpg"/><Relationship Id="rId25" Type="http://schemas.openxmlformats.org/officeDocument/2006/relationships/hyperlink" Target="https://www.momoshop.com.tw/goods/GoodsDetail.jsp?i_code=12681403&amp;Area=search&amp;mdiv=403&amp;oid=1_12&amp;cid=index&amp;kw=%E5%BE%AE%E6%B3%A2%E7%88%90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s://24h.pchome.com.tw/prod/DMBJ02-A900F4M9Q" TargetMode="External"/><Relationship Id="rId28" Type="http://schemas.openxmlformats.org/officeDocument/2006/relationships/image" Target="media/image10.jpg"/><Relationship Id="rId29" Type="http://schemas.openxmlformats.org/officeDocument/2006/relationships/hyperlink" Target="https://www.momoshop.com.tw/goods/GoodsDetail.jsp?i_code=8313228&amp;Area=search&amp;mdiv=403&amp;oid=1_11&amp;cid=index&amp;kw=%E5%BE%AE%E6%B3%A2%E7%88%90" TargetMode="External"/><Relationship Id="rId30" Type="http://schemas.openxmlformats.org/officeDocument/2006/relationships/image" Target="media/image11.png"/><Relationship Id="rId31" Type="http://schemas.openxmlformats.org/officeDocument/2006/relationships/hyperlink" Target="https://24h.pchome.com.tw/prod/DMBJ0I-A900B4DVH" TargetMode="External"/><Relationship Id="rId32" Type="http://schemas.openxmlformats.org/officeDocument/2006/relationships/image" Target="media/image12.jpg"/><Relationship Id="rId33" Type="http://schemas.openxmlformats.org/officeDocument/2006/relationships/hyperlink" Target="https://www.momoshop.com.tw/goods/GoodsDetail.jsp?i_code=8481751&amp;Area=search&amp;mdiv=403&amp;oid=1_25&amp;cid=index&amp;kw=%E5%BE%AE%E6%B3%A2%E7%88%90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24h.pchome.com.tw/prod/DMBJ00-A900H220L" TargetMode="External"/><Relationship Id="rId36" Type="http://schemas.openxmlformats.org/officeDocument/2006/relationships/image" Target="media/image14.jpg"/><Relationship Id="rId37" Type="http://schemas.openxmlformats.org/officeDocument/2006/relationships/hyperlink" Target="https://www.momoshop.com.tw/goods/GoodsDetail.jsp?i_code=8037105&amp;Area=search&amp;mdiv=403&amp;oid=1_13&amp;cid=index&amp;kw=%E5%BE%AE%E6%B3%A2%E7%88%90" TargetMode="External"/><Relationship Id="rId38" Type="http://schemas.openxmlformats.org/officeDocument/2006/relationships/image" Target="media/image15.png"/><Relationship Id="rId39" Type="http://schemas.openxmlformats.org/officeDocument/2006/relationships/hyperlink" Target="https://24h.pchome.com.tw/prod/DMBJ0G-A900BSWUK" TargetMode="External"/><Relationship Id="rId40" Type="http://schemas.openxmlformats.org/officeDocument/2006/relationships/image" Target="media/image16.jpg"/><Relationship Id="rId41" Type="http://schemas.openxmlformats.org/officeDocument/2006/relationships/hyperlink" Target="https://www.momoshop.com.tw/goods/GoodsDetail.jsp?i_code=9327215&amp;Area=search&amp;mdiv=403&amp;oid=1_9&amp;cid=index&amp;kw=%E5%BE%AE%E6%B3%A2%E7%88%90" TargetMode="External"/><Relationship Id="rId42" Type="http://schemas.openxmlformats.org/officeDocument/2006/relationships/image" Target="media/image17.png"/><Relationship Id="rId43" Type="http://schemas.openxmlformats.org/officeDocument/2006/relationships/hyperlink" Target="https://24h.pchome.com.tw/prod/DMBJ0I-A900B25NN" TargetMode="External"/><Relationship Id="rId44" Type="http://schemas.openxmlformats.org/officeDocument/2006/relationships/image" Target="media/image18.jpg"/><Relationship Id="rId45" Type="http://schemas.openxmlformats.org/officeDocument/2006/relationships/hyperlink" Target="https://www.momoshop.com.tw/goods/GoodsDetail.jsp?i_code=8401430&amp;Area=search&amp;mdiv=403&amp;oid=1_16&amp;cid=index&amp;kw=%E5%BE%AE%E6%B3%A2%E7%88%90" TargetMode="External"/><Relationship Id="rId46" Type="http://schemas.openxmlformats.org/officeDocument/2006/relationships/image" Target="media/image19.png"/><Relationship Id="rId47" Type="http://schemas.openxmlformats.org/officeDocument/2006/relationships/hyperlink" Target="https://24h.pchome.com.tw/prod/DMBJ01-A900G61VR" TargetMode="External"/><Relationship Id="rId48" Type="http://schemas.openxmlformats.org/officeDocument/2006/relationships/image" Target="media/image20.jpg"/><Relationship Id="rId49" Type="http://schemas.openxmlformats.org/officeDocument/2006/relationships/hyperlink" Target="https://www.momoshop.com.tw/goods/GoodsDetail.jsp?i_code=11428864&amp;Area=search&amp;mdiv=403&amp;oid=1_17&amp;cid=index&amp;kw=%E5%BE%AE%E6%B3%A2%E7%88%90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24h.pchome.com.tw/prod/DMBJ0I-A900B3BSZ" TargetMode="External"/><Relationship Id="rId52" Type="http://schemas.openxmlformats.org/officeDocument/2006/relationships/image" Target="media/image22.jpg"/><Relationship Id="rId53" Type="http://schemas.openxmlformats.org/officeDocument/2006/relationships/hyperlink" Target="https://www.momoshop.com.tw/goods/GoodsDetail.jsp?i_code=8379540&amp;Area=search&amp;mdiv=403&amp;oid=1_23&amp;cid=index&amp;kw=%E5%BE%AE%E6%B3%A2%E7%88%90" TargetMode="External"/><Relationship Id="rId54" Type="http://schemas.openxmlformats.org/officeDocument/2006/relationships/image" Target="media/image23.png"/><Relationship Id="rId55" Type="http://schemas.openxmlformats.org/officeDocument/2006/relationships/hyperlink" Target="https://24h.pchome.com.tw/prod/DMBJ0I-A900B3BSH" TargetMode="External"/><Relationship Id="rId56" Type="http://schemas.openxmlformats.org/officeDocument/2006/relationships/hyperlink" Target="https://24h.pchome.com.tw/prod/DMBJ6U-A900HHXI1" TargetMode="External"/><Relationship Id="rId57" Type="http://schemas.openxmlformats.org/officeDocument/2006/relationships/image" Target="media/image24.jpg"/><Relationship Id="rId58" Type="http://schemas.openxmlformats.org/officeDocument/2006/relationships/hyperlink" Target="https://www.momoshop.com.tw/goods/GoodsDetail.jsp?i_code=12849561&amp;Area=search&amp;mdiv=403&amp;oid=1_22&amp;cid=index&amp;kw=%E5%BE%AE%E6%B3%A2%E7%88%90" TargetMode="External"/><Relationship Id="rId59" Type="http://schemas.openxmlformats.org/officeDocument/2006/relationships/image" Target="media/image25.png"/><Relationship Id="rId60" Type="http://schemas.openxmlformats.org/officeDocument/2006/relationships/hyperlink" Target="https://24h.pchome.com.tw/prod/DMBJ0I-A900B3BQB" TargetMode="External"/><Relationship Id="rId61" Type="http://schemas.openxmlformats.org/officeDocument/2006/relationships/image" Target="media/image26.jpg"/><Relationship Id="rId62" Type="http://schemas.openxmlformats.org/officeDocument/2006/relationships/hyperlink" Target="https://www.momoshop.com.tw/goods/GoodsDetail.jsp?i_code=8381351&amp;Area=search&amp;mdiv=403&amp;oid=1_15&amp;cid=index&amp;kw=%E5%BE%AE%E6%B3%A2%E7%88%90" TargetMode="External"/><Relationship Id="rId63" Type="http://schemas.openxmlformats.org/officeDocument/2006/relationships/image" Target="media/image27.png"/><Relationship Id="rId64" Type="http://schemas.openxmlformats.org/officeDocument/2006/relationships/hyperlink" Target="https://24h.pchome.com.tw/prod/DMBM2D-A900HBNCC" TargetMode="External"/><Relationship Id="rId65" Type="http://schemas.openxmlformats.org/officeDocument/2006/relationships/image" Target="media/image28.jpg"/><Relationship Id="rId66" Type="http://schemas.openxmlformats.org/officeDocument/2006/relationships/hyperlink" Target="https://www.momoshop.com.tw/goods/GoodsDetail.jsp?i_code=11428863&amp;Area=search&amp;mdiv=403&amp;oid=1_26&amp;cid=index&amp;kw=%E5%BE%AE%E6%B3%A2%E7%88%90" TargetMode="External"/><Relationship Id="rId67" Type="http://schemas.openxmlformats.org/officeDocument/2006/relationships/image" Target="media/image29.png"/><Relationship Id="rId68" Type="http://schemas.openxmlformats.org/officeDocument/2006/relationships/hyperlink" Target="https://24h.pchome.com.tw/prod/DMBJ01-A900H9HNP" TargetMode="External"/><Relationship Id="rId69" Type="http://schemas.openxmlformats.org/officeDocument/2006/relationships/image" Target="media/image30.jpg"/><Relationship Id="rId70" Type="http://schemas.openxmlformats.org/officeDocument/2006/relationships/hyperlink" Target="https://24h.pchome.com.tw/prod/DMBJ00-A900HF0LU" TargetMode="External"/><Relationship Id="rId71" Type="http://schemas.openxmlformats.org/officeDocument/2006/relationships/image" Target="media/image31.jpg"/><Relationship Id="rId72" Type="http://schemas.openxmlformats.org/officeDocument/2006/relationships/hyperlink" Target="https://www.momoshop.com.tw/goods/GoodsDetail.jsp?i_code=12779074&amp;Area=search&amp;mdiv=403&amp;oid=1_3&amp;cid=index&amp;kw=%E5%BE%AE%E6%B3%A2%E7%88%90" TargetMode="External"/><Relationship Id="rId73" Type="http://schemas.openxmlformats.org/officeDocument/2006/relationships/image" Target="media/image32.png"/><Relationship Id="rId74" Type="http://schemas.openxmlformats.org/officeDocument/2006/relationships/hyperlink" Target="https://24h.pchome.com.tw/prod/DMBM0G-A900FICMS" TargetMode="External"/><Relationship Id="rId75" Type="http://schemas.openxmlformats.org/officeDocument/2006/relationships/image" Target="media/image33.jpg"/><Relationship Id="rId76" Type="http://schemas.openxmlformats.org/officeDocument/2006/relationships/hyperlink" Target="https://24h.pchome.com.tw/prod/DMBJ01-A900HGXV6" TargetMode="External"/><Relationship Id="rId77" Type="http://schemas.openxmlformats.org/officeDocument/2006/relationships/image" Target="media/image34.jpg"/><Relationship Id="rId78" Type="http://schemas.openxmlformats.org/officeDocument/2006/relationships/hyperlink" Target="https://24h.pchome.com.tw/prod/DMBJ01-A900H3A1W" TargetMode="External"/><Relationship Id="rId79" Type="http://schemas.openxmlformats.org/officeDocument/2006/relationships/image" Target="media/image35.jpg"/><Relationship Id="rId80" Type="http://schemas.openxmlformats.org/officeDocument/2006/relationships/hyperlink" Target="https://www.momoshop.com.tw/goods/GoodsDetail.jsp?i_code=12779075&amp;Area=search&amp;mdiv=403&amp;oid=1_24&amp;cid=index&amp;kw=%E5%BE%AE%E6%B3%A2%E7%88%90" TargetMode="External"/><Relationship Id="rId81" Type="http://schemas.openxmlformats.org/officeDocument/2006/relationships/image" Target="media/image36.png"/><Relationship Id="rId82" Type="http://schemas.openxmlformats.org/officeDocument/2006/relationships/hyperlink" Target="https://24h.pchome.com.tw/prod/DMBM0G-A900HHRY5" TargetMode="External"/><Relationship Id="rId83" Type="http://schemas.openxmlformats.org/officeDocument/2006/relationships/image" Target="media/image37.jpg"/><Relationship Id="rId84" Type="http://schemas.openxmlformats.org/officeDocument/2006/relationships/hyperlink" Target="https://24h.pchome.com.tw/prod/DMBJ01-A900FY0DB" TargetMode="External"/><Relationship Id="rId85" Type="http://schemas.openxmlformats.org/officeDocument/2006/relationships/image" Target="media/image38.jpg"/><Relationship Id="rId86" Type="http://schemas.openxmlformats.org/officeDocument/2006/relationships/hyperlink" Target="https://www.momoshop.com.tw/goods/GoodsDetail.jsp?i_code=10766907&amp;Area=search&amp;mdiv=403&amp;oid=1_18&amp;cid=index&amp;kw=%E5%BE%AE%E6%B3%A2%E7%88%90" TargetMode="External"/><Relationship Id="rId87" Type="http://schemas.openxmlformats.org/officeDocument/2006/relationships/image" Target="media/image39.png"/><Relationship Id="rId88" Type="http://schemas.openxmlformats.org/officeDocument/2006/relationships/hyperlink" Target="https://24h.pchome.com.tw/prod/DMBM0G-A900FVKKV" TargetMode="External"/><Relationship Id="rId89" Type="http://schemas.openxmlformats.org/officeDocument/2006/relationships/image" Target="media/image40.jpg"/><Relationship Id="rId90" Type="http://schemas.openxmlformats.org/officeDocument/2006/relationships/hyperlink" Target="https://www.momoshop.com.tw/goods/GoodsDetail.jsp?i_code=10095256&amp;Area=search&amp;mdiv=403&amp;oid=1_27&amp;cid=index&amp;kw=%E5%BE%AE%E6%B3%A2%E7%88%90" TargetMode="External"/><Relationship Id="rId91" Type="http://schemas.openxmlformats.org/officeDocument/2006/relationships/image" Target="media/image41.png"/><Relationship Id="rId92" Type="http://schemas.openxmlformats.org/officeDocument/2006/relationships/hyperlink" Target="https://24h.pchome.com.tw/prod/DMBJ00-A900EZNDP" TargetMode="External"/><Relationship Id="rId93" Type="http://schemas.openxmlformats.org/officeDocument/2006/relationships/image" Target="media/image42.jpg"/><Relationship Id="rId94" Type="http://schemas.openxmlformats.org/officeDocument/2006/relationships/hyperlink" Target="https://24h.pchome.com.tw/prod/DMBJ00-A900F4624" TargetMode="External"/><Relationship Id="rId95" Type="http://schemas.openxmlformats.org/officeDocument/2006/relationships/image" Target="media/image43.jpg"/><Relationship Id="rId96" Type="http://schemas.openxmlformats.org/officeDocument/2006/relationships/hyperlink" Target="https://www.momoshop.com.tw/goods/GoodsDetail.jsp?i_code=10185010&amp;Area=search&amp;mdiv=403&amp;oid=1_28&amp;cid=index&amp;kw=%E5%BE%AE%E6%B3%A2%E7%88%90" TargetMode="External"/><Relationship Id="rId97" Type="http://schemas.openxmlformats.org/officeDocument/2006/relationships/image" Target="media/image44.png"/><Relationship Id="rId98" Type="http://schemas.openxmlformats.org/officeDocument/2006/relationships/hyperlink" Target="https://24h.pchome.com.tw/prod/DMBM0G-A900GLAJI" TargetMode="External"/><Relationship Id="rId99" Type="http://schemas.openxmlformats.org/officeDocument/2006/relationships/image" Target="media/image45.jpg"/><Relationship Id="rId100" Type="http://schemas.openxmlformats.org/officeDocument/2006/relationships/hyperlink" Target="https://24h.pchome.com.tw/prod/DMBJ00-A900GBUW0" TargetMode="External"/><Relationship Id="rId101" Type="http://schemas.openxmlformats.org/officeDocument/2006/relationships/image" Target="media/image46.jpg"/><Relationship Id="rId102" Type="http://schemas.openxmlformats.org/officeDocument/2006/relationships/hyperlink" Target="https://24h.pchome.com.tw/prod/DMBM0G-A900GOKO0" TargetMode="External"/><Relationship Id="rId103" Type="http://schemas.openxmlformats.org/officeDocument/2006/relationships/image" Target="media/image47.jpg"/><Relationship Id="rId104" Type="http://schemas.openxmlformats.org/officeDocument/2006/relationships/hyperlink" Target="https://24h.pchome.com.tw/prod/DMBJ6Q-A900GNIJN" TargetMode="External"/><Relationship Id="rId105" Type="http://schemas.openxmlformats.org/officeDocument/2006/relationships/image" Target="media/image48.jpg"/><Relationship Id="rId106" Type="http://schemas.openxmlformats.org/officeDocument/2006/relationships/hyperlink" Target="https://www.momoshop.com.tw/goods/GoodsDetail.jsp?i_code=9830822&amp;Area=search&amp;mdiv=403&amp;oid=1_10&amp;cid=index&amp;kw=%E5%BE%AE%E6%B3%A2%E7%88%90" TargetMode="External"/><Relationship Id="rId107" Type="http://schemas.openxmlformats.org/officeDocument/2006/relationships/image" Target="media/image49.png"/><Relationship Id="rId108" Type="http://schemas.openxmlformats.org/officeDocument/2006/relationships/hyperlink" Target="https://24h.pchome.com.tw/prod/DMBJ00-A900HGGHI" TargetMode="External"/><Relationship Id="rId109" Type="http://schemas.openxmlformats.org/officeDocument/2006/relationships/image" Target="media/image50.jpg"/><Relationship Id="rId110" Type="http://schemas.openxmlformats.org/officeDocument/2006/relationships/hyperlink" Target="https://24h.pchome.com.tw/prod/DMBM0G-A900FFXZ9" TargetMode="External"/><Relationship Id="rId111" Type="http://schemas.openxmlformats.org/officeDocument/2006/relationships/image" Target="media/image51.jpg"/><Relationship Id="rId112" Type="http://schemas.openxmlformats.org/officeDocument/2006/relationships/hyperlink" Target="https://24h.pchome.com.tw/prod/DMBJ00-A900FTFX8" TargetMode="External"/><Relationship Id="rId113" Type="http://schemas.openxmlformats.org/officeDocument/2006/relationships/image" Target="media/image52.jpg"/><Relationship Id="rId114" Type="http://schemas.openxmlformats.org/officeDocument/2006/relationships/hyperlink" Target="https://24h.pchome.com.tw/prod/DMBM2D-A900FDF64" TargetMode="External"/><Relationship Id="rId115" Type="http://schemas.openxmlformats.org/officeDocument/2006/relationships/image" Target="media/image53.jpg"/><Relationship Id="rId116" Type="http://schemas.openxmlformats.org/officeDocument/2006/relationships/hyperlink" Target="https://24h.pchome.com.tw/prod/DMBM0G-A900FD1NA" TargetMode="External"/><Relationship Id="rId117" Type="http://schemas.openxmlformats.org/officeDocument/2006/relationships/hyperlink" Target="https://24h.pchome.com.tw/prod/DMBJ00-A900HCT4H" TargetMode="External"/><Relationship Id="rId118" Type="http://schemas.openxmlformats.org/officeDocument/2006/relationships/image" Target="media/image54.jpg"/><Relationship Id="rId119" Type="http://schemas.openxmlformats.org/officeDocument/2006/relationships/hyperlink" Target="https://24h.pchome.com.tw/prod/DMBJ00-1900HGPQD" TargetMode="External"/><Relationship Id="rId120" Type="http://schemas.openxmlformats.org/officeDocument/2006/relationships/image" Target="media/image55.jpg"/><Relationship Id="rId121" Type="http://schemas.openxmlformats.org/officeDocument/2006/relationships/hyperlink" Target="https://24h.pchome.com.tw/prod/DMBJ00-A900GOKFW" TargetMode="External"/><Relationship Id="rId122" Type="http://schemas.openxmlformats.org/officeDocument/2006/relationships/image" Target="media/image56.jpg"/><Relationship Id="rId123" Type="http://schemas.openxmlformats.org/officeDocument/2006/relationships/hyperlink" Target="https://24h.pchome.com.tw/prod/DMBJ00-A900HGGI0" TargetMode="External"/><Relationship Id="rId124" Type="http://schemas.openxmlformats.org/officeDocument/2006/relationships/image" Target="media/image57.jpg"/><Relationship Id="rId125" Type="http://schemas.openxmlformats.org/officeDocument/2006/relationships/hyperlink" Target="https://24h.pchome.com.tw/prod/DMBM0G-A900FFVBL" TargetMode="External"/><Relationship Id="rId126" Type="http://schemas.openxmlformats.org/officeDocument/2006/relationships/image" Target="media/image58.jpg"/><Relationship Id="rId127" Type="http://schemas.openxmlformats.org/officeDocument/2006/relationships/hyperlink" Target="https://24h.pchome.com.tw/prod/DMBM0G-A900AYGIE" TargetMode="External"/><Relationship Id="rId128" Type="http://schemas.openxmlformats.org/officeDocument/2006/relationships/image" Target="media/image59.jpg"/><Relationship Id="rId129" Type="http://schemas.openxmlformats.org/officeDocument/2006/relationships/hyperlink" Target="https://24h.pchome.com.tw/prod/DMBJ0K-A900AW2WA" TargetMode="External"/><Relationship Id="rId130" Type="http://schemas.openxmlformats.org/officeDocument/2006/relationships/image" Target="media/image60.jpg"/><Relationship Id="rId131" Type="http://schemas.openxmlformats.org/officeDocument/2006/relationships/hyperlink" Target="https://24h.pchome.com.tw/prod/DMBM0G-A900F28W7" TargetMode="External"/><Relationship Id="rId132" Type="http://schemas.openxmlformats.org/officeDocument/2006/relationships/hyperlink" Target="https://24h.pchome.com.tw/prod/DMBJ00-A900F464W" TargetMode="External"/><Relationship Id="rId133" Type="http://schemas.openxmlformats.org/officeDocument/2006/relationships/image" Target="media/image61.jpg"/><Relationship Id="rId134" Type="http://schemas.openxmlformats.org/officeDocument/2006/relationships/hyperlink" Target="https://24h.pchome.com.tw/prod/DMBJ00-A900GYFMI" TargetMode="External"/><Relationship Id="rId135" Type="http://schemas.openxmlformats.org/officeDocument/2006/relationships/image" Target="media/image62.jpg"/><Relationship Id="rId136" Type="http://schemas.openxmlformats.org/officeDocument/2006/relationships/hyperlink" Target="https://24h.pchome.com.tw/prod/DMBJ7S-A900GS0KK" TargetMode="External"/><Relationship Id="rId137" Type="http://schemas.openxmlformats.org/officeDocument/2006/relationships/image" Target="media/image63.jpg"/><Relationship Id="rId138" Type="http://schemas.openxmlformats.org/officeDocument/2006/relationships/hyperlink" Target="https://24h.pchome.com.tw/prod/DMBJ00-A900GOKFV" TargetMode="External"/><Relationship Id="rId139" Type="http://schemas.openxmlformats.org/officeDocument/2006/relationships/image" Target="media/image64.jpg"/><Relationship Id="rId140" Type="http://schemas.openxmlformats.org/officeDocument/2006/relationships/hyperlink" Target="https://24h.pchome.com.tw/prod/DMBJ01-A900HDB77" TargetMode="External"/><Relationship Id="rId141" Type="http://schemas.openxmlformats.org/officeDocument/2006/relationships/image" Target="media/image65.jpg"/><Relationship Id="rId142" Type="http://schemas.openxmlformats.org/officeDocument/2006/relationships/hyperlink" Target="https://24h.pchome.com.tw/prod/DMBJ01-A900H9HRE" TargetMode="External"/><Relationship Id="rId143" Type="http://schemas.openxmlformats.org/officeDocument/2006/relationships/image" Target="media/image66.jpg"/><Relationship Id="rId144" Type="http://schemas.openxmlformats.org/officeDocument/2006/relationships/hyperlink" Target="https://24h.pchome.com.tw/prod/DMBJ7E-A900G8AI6" TargetMode="External"/><Relationship Id="rId145" Type="http://schemas.openxmlformats.org/officeDocument/2006/relationships/image" Target="media/image67.jpg"/><Relationship Id="rId146" Type="http://schemas.openxmlformats.org/officeDocument/2006/relationships/hyperlink" Target="https://www.momoshop.com.tw/goods/GoodsDetail.jsp?i_code=10103069&amp;Area=search&amp;mdiv=403&amp;oid=1_8&amp;cid=index&amp;kw=%E5%BE%AE%E6%B3%A2%E7%88%90" TargetMode="External"/><Relationship Id="rId147" Type="http://schemas.openxmlformats.org/officeDocument/2006/relationships/image" Target="media/image68.png"/><Relationship Id="rId148" Type="http://schemas.openxmlformats.org/officeDocument/2006/relationships/hyperlink" Target="https://24h.pchome.com.tw/prod/DMBJ00-A900FCXKB" TargetMode="External"/><Relationship Id="rId149" Type="http://schemas.openxmlformats.org/officeDocument/2006/relationships/image" Target="media/image69.jpg"/><Relationship Id="rId150" Type="http://schemas.openxmlformats.org/officeDocument/2006/relationships/hyperlink" Target="https://24h.pchome.com.tw/prod/DMBJ7E-A900FOHAJ" TargetMode="External"/><Relationship Id="rId151" Type="http://schemas.openxmlformats.org/officeDocument/2006/relationships/image" Target="media/image70.jpg"/><Relationship Id="rId152" Type="http://schemas.openxmlformats.org/officeDocument/2006/relationships/hyperlink" Target="https://24h.pchome.com.tw/prod/DMBM0G-A900G8DNU" TargetMode="External"/><Relationship Id="rId153" Type="http://schemas.openxmlformats.org/officeDocument/2006/relationships/image" Target="media/image71.jpg"/><Relationship Id="rId154" Type="http://schemas.openxmlformats.org/officeDocument/2006/relationships/hyperlink" Target="https://24h.pchome.com.tw/prod/DMBM0G-A900FYWCJ" TargetMode="External"/><Relationship Id="rId155" Type="http://schemas.openxmlformats.org/officeDocument/2006/relationships/image" Target="media/image72.jpg"/><Relationship Id="rId156" Type="http://schemas.openxmlformats.org/officeDocument/2006/relationships/hyperlink" Target="https://24h.pchome.com.tw/prod/DCBE34-A900HJIXW" TargetMode="External"/><Relationship Id="rId157" Type="http://schemas.openxmlformats.org/officeDocument/2006/relationships/image" Target="media/image73.jpg"/><Relationship Id="rId158" Type="http://schemas.openxmlformats.org/officeDocument/2006/relationships/hyperlink" Target="https://24h.pchome.com.tw/prod/DMBJ01-A900EZNID" TargetMode="External"/><Relationship Id="rId159" Type="http://schemas.openxmlformats.org/officeDocument/2006/relationships/image" Target="media/image74.jpg"/><Relationship Id="rId160" Type="http://schemas.openxmlformats.org/officeDocument/2006/relationships/hyperlink" Target="https://24h.pchome.com.tw/prod/DMBJ5S-A900FY9G1" TargetMode="External"/><Relationship Id="rId161" Type="http://schemas.openxmlformats.org/officeDocument/2006/relationships/image" Target="media/image75.jpg"/><Relationship Id="rId162" Type="http://schemas.openxmlformats.org/officeDocument/2006/relationships/hyperlink" Target="https://24h.pchome.com.tw/prod/DMBM0G-A900GLALN" TargetMode="External"/><Relationship Id="rId163" Type="http://schemas.openxmlformats.org/officeDocument/2006/relationships/image" Target="media/image76.jpg"/><Relationship Id="rId164" Type="http://schemas.openxmlformats.org/officeDocument/2006/relationships/hyperlink" Target="https://24h.pchome.com.tw/prod/DMBJ02-A900FP16G" TargetMode="External"/><Relationship Id="rId165" Type="http://schemas.openxmlformats.org/officeDocument/2006/relationships/image" Target="media/image77.jpg"/><Relationship Id="rId166" Type="http://schemas.openxmlformats.org/officeDocument/2006/relationships/hyperlink" Target="https://24h.pchome.com.tw/prod/DMBM2D-A900FPMX1" TargetMode="External"/><Relationship Id="rId167" Type="http://schemas.openxmlformats.org/officeDocument/2006/relationships/image" Target="media/image78.jpg"/><Relationship Id="rId168" Type="http://schemas.openxmlformats.org/officeDocument/2006/relationships/hyperlink" Target="https://24h.pchome.com.tw/prod/DMBJ7P-A900G8BAY" TargetMode="External"/><Relationship Id="rId169" Type="http://schemas.openxmlformats.org/officeDocument/2006/relationships/image" Target="media/image79.jpg"/><Relationship Id="rId170" Type="http://schemas.openxmlformats.org/officeDocument/2006/relationships/hyperlink" Target="https://24h.pchome.com.tw/prod/DMBM0G-A900GLAJB" TargetMode="External"/><Relationship Id="rId171" Type="http://schemas.openxmlformats.org/officeDocument/2006/relationships/image" Target="media/image80.jpg"/><Relationship Id="rId172" Type="http://schemas.openxmlformats.org/officeDocument/2006/relationships/hyperlink" Target="https://24h.pchome.com.tw/prod/DMBJ02-A900HMRQA" TargetMode="External"/><Relationship Id="rId173" Type="http://schemas.openxmlformats.org/officeDocument/2006/relationships/image" Target="media/image81.jpg"/><Relationship Id="rId174" Type="http://schemas.openxmlformats.org/officeDocument/2006/relationships/hyperlink" Target="https://24h.pchome.com.tw/prod/DMBJ5S-A900FDISH" TargetMode="External"/><Relationship Id="rId175" Type="http://schemas.openxmlformats.org/officeDocument/2006/relationships/image" Target="media/image82.jpg"/><Relationship Id="rId176" Type="http://schemas.openxmlformats.org/officeDocument/2006/relationships/hyperlink" Target="https://24h.pchome.com.tw/prod/DMBM0G-A900HMJ6G" TargetMode="External"/><Relationship Id="rId177" Type="http://schemas.openxmlformats.org/officeDocument/2006/relationships/image" Target="media/image83.jpg"/><Relationship Id="rId178" Type="http://schemas.openxmlformats.org/officeDocument/2006/relationships/hyperlink" Target="https://24h.pchome.com.tw/prod/DMBJ0L-A900AAYP0" TargetMode="External"/><Relationship Id="rId179" Type="http://schemas.openxmlformats.org/officeDocument/2006/relationships/image" Target="media/image84.jpg"/><Relationship Id="rId180" Type="http://schemas.openxmlformats.org/officeDocument/2006/relationships/hyperlink" Target="https://24h.pchome.com.tw/prod/DMBJ0I-A900AF6IA" TargetMode="External"/><Relationship Id="rId181" Type="http://schemas.openxmlformats.org/officeDocument/2006/relationships/image" Target="media/image85.jpg"/><Relationship Id="rId182" Type="http://schemas.openxmlformats.org/officeDocument/2006/relationships/hyperlink" Target="https://24h.pchome.com.tw/prod/DMBJ0I-A9009YG0Z" TargetMode="External"/><Relationship Id="rId183" Type="http://schemas.openxmlformats.org/officeDocument/2006/relationships/image" Target="media/image86.jpg"/><Relationship Id="rId184" Type="http://schemas.openxmlformats.org/officeDocument/2006/relationships/hyperlink" Target="https://24h.pchome.com.tw/prod/QBAV3K-A900AG3AV" TargetMode="External"/><Relationship Id="rId185" Type="http://schemas.openxmlformats.org/officeDocument/2006/relationships/image" Target="media/image87.jpg"/><Relationship Id="rId186" Type="http://schemas.openxmlformats.org/officeDocument/2006/relationships/hyperlink" Target="https://24h.pchome.com.tw/prod/DMBM0G-A900GLMXP" TargetMode="External"/><Relationship Id="rId187" Type="http://schemas.openxmlformats.org/officeDocument/2006/relationships/image" Target="media/image88.jpg"/><Relationship Id="rId188" Type="http://schemas.openxmlformats.org/officeDocument/2006/relationships/hyperlink" Target="https://24h.pchome.com.tw/prod/DMBJ00-A900GOKFH" TargetMode="External"/><Relationship Id="rId189" Type="http://schemas.openxmlformats.org/officeDocument/2006/relationships/image" Target="media/image89.jpg"/><Relationship Id="rId190" Type="http://schemas.openxmlformats.org/officeDocument/2006/relationships/hyperlink" Target="https://24h.pchome.com.tw/prod/DMBJ00-A900HF0P7" TargetMode="External"/><Relationship Id="rId191" Type="http://schemas.openxmlformats.org/officeDocument/2006/relationships/image" Target="media/image90.jpg"/><Relationship Id="rId192" Type="http://schemas.openxmlformats.org/officeDocument/2006/relationships/hyperlink" Target="https://24h.pchome.com.tw/prod/DMBM0G-A900G47CF" TargetMode="External"/><Relationship Id="rId193" Type="http://schemas.openxmlformats.org/officeDocument/2006/relationships/image" Target="media/image91.jpg"/><Relationship Id="rId194" Type="http://schemas.openxmlformats.org/officeDocument/2006/relationships/hyperlink" Target="https://24h.pchome.com.tw/prod/DMBM2D-A900G47CH" TargetMode="External"/><Relationship Id="rId195" Type="http://schemas.openxmlformats.org/officeDocument/2006/relationships/image" Target="media/image92.jpg"/><Relationship Id="rId196" Type="http://schemas.openxmlformats.org/officeDocument/2006/relationships/hyperlink" Target="https://24h.pchome.com.tw/prod/DMBJ0F-A900FY8J4" TargetMode="External"/><Relationship Id="rId197" Type="http://schemas.openxmlformats.org/officeDocument/2006/relationships/image" Target="media/image93.jpg"/><Relationship Id="rId198" Type="http://schemas.openxmlformats.org/officeDocument/2006/relationships/hyperlink" Target="https://24h.pchome.com.tw/prod/DMBJ00-A900HGGIB" TargetMode="External"/><Relationship Id="rId199" Type="http://schemas.openxmlformats.org/officeDocument/2006/relationships/image" Target="media/image94.jpg"/><Relationship Id="rId200" Type="http://schemas.openxmlformats.org/officeDocument/2006/relationships/hyperlink" Target="https://24h.pchome.com.tw/prod/DMBJ00-A900FTFZ2" TargetMode="External"/><Relationship Id="rId201" Type="http://schemas.openxmlformats.org/officeDocument/2006/relationships/image" Target="media/image95.jpg"/><Relationship Id="rId202" Type="http://schemas.openxmlformats.org/officeDocument/2006/relationships/hyperlink" Target="https://24h.pchome.com.tw/prod/DMBM2D-A900FDF5O" TargetMode="External"/><Relationship Id="rId203" Type="http://schemas.openxmlformats.org/officeDocument/2006/relationships/image" Target="media/image96.jpg"/><Relationship Id="rId204" Type="http://schemas.openxmlformats.org/officeDocument/2006/relationships/hyperlink" Target="https://24h.pchome.com.tw/prod/DMBJ00-A900GXRO2" TargetMode="External"/><Relationship Id="rId205" Type="http://schemas.openxmlformats.org/officeDocument/2006/relationships/image" Target="media/image97.jpg"/><Relationship Id="rId206" Type="http://schemas.openxmlformats.org/officeDocument/2006/relationships/hyperlink" Target="https://24h.pchome.com.tw/prod/DMBJ0N-A900B78L3" TargetMode="External"/><Relationship Id="rId207" Type="http://schemas.openxmlformats.org/officeDocument/2006/relationships/image" Target="media/image98.jpg"/><Relationship Id="rId208" Type="http://schemas.openxmlformats.org/officeDocument/2006/relationships/hyperlink" Target="https://24h.pchome.com.tw/prod/DMBM0H-A900BL423" TargetMode="External"/><Relationship Id="rId209" Type="http://schemas.openxmlformats.org/officeDocument/2006/relationships/image" Target="media/image99.jpg"/><Relationship Id="rId210" Type="http://schemas.openxmlformats.org/officeDocument/2006/relationships/hyperlink" Target="https://24h.pchome.com.tw/prod/DMBJ02-A900GON4P" TargetMode="External"/><Relationship Id="rId211" Type="http://schemas.openxmlformats.org/officeDocument/2006/relationships/image" Target="media/image100.jpg"/><Relationship Id="rId212" Type="http://schemas.openxmlformats.org/officeDocument/2006/relationships/hyperlink" Target="https://24h.pchome.com.tw/prod/DMBJ01-A900HHCE5" TargetMode="External"/><Relationship Id="rId213" Type="http://schemas.openxmlformats.org/officeDocument/2006/relationships/image" Target="media/image101.jpg"/><Relationship Id="rId214" Type="http://schemas.openxmlformats.org/officeDocument/2006/relationships/hyperlink" Target="https://24h.pchome.com.tw/prod/DMBJ01-A900F0ZZ8" TargetMode="External"/><Relationship Id="rId215" Type="http://schemas.openxmlformats.org/officeDocument/2006/relationships/image" Target="media/image102.jpg"/><Relationship Id="rId216" Type="http://schemas.openxmlformats.org/officeDocument/2006/relationships/hyperlink" Target="https://24h.pchome.com.tw/prod/DMBM0G-A900HKVGD" TargetMode="External"/><Relationship Id="rId217" Type="http://schemas.openxmlformats.org/officeDocument/2006/relationships/image" Target="media/image103.jpg"/><Relationship Id="rId218" Type="http://schemas.openxmlformats.org/officeDocument/2006/relationships/hyperlink" Target="https://www.momoshop.com.tw/goods/GoodsDetail.jsp?i_code=7039330&amp;Area=search&amp;mdiv=403&amp;oid=1_7&amp;cid=index&amp;kw=%E5%BE%AE%E6%B3%A2%E7%88%90" TargetMode="External"/><Relationship Id="rId219" Type="http://schemas.openxmlformats.org/officeDocument/2006/relationships/image" Target="media/image104.png"/><Relationship Id="rId220" Type="http://schemas.openxmlformats.org/officeDocument/2006/relationships/hyperlink" Target="https://24h.pchome.com.tw/prod/DMBM0G-A900FNHAY" TargetMode="External"/><Relationship Id="rId221" Type="http://schemas.openxmlformats.org/officeDocument/2006/relationships/image" Target="media/image105.jpg"/><Relationship Id="rId222" Type="http://schemas.openxmlformats.org/officeDocument/2006/relationships/hyperlink" Target="https://24h.pchome.com.tw/prod/QBAV09-A900AIBGT" TargetMode="External"/><Relationship Id="rId223" Type="http://schemas.openxmlformats.org/officeDocument/2006/relationships/image" Target="media/image106.jpg"/><Relationship Id="rId224" Type="http://schemas.openxmlformats.org/officeDocument/2006/relationships/hyperlink" Target="https://24h.pchome.com.tw/prod/DMBM0G-A900G4MK1" TargetMode="External"/><Relationship Id="rId225" Type="http://schemas.openxmlformats.org/officeDocument/2006/relationships/image" Target="media/image107.jpg"/><Relationship Id="rId226" Type="http://schemas.openxmlformats.org/officeDocument/2006/relationships/hyperlink" Target="https://24h.pchome.com.tw/prod/DMBJ01-A900GON51" TargetMode="External"/><Relationship Id="rId227" Type="http://schemas.openxmlformats.org/officeDocument/2006/relationships/image" Target="media/image108.jpg"/><Relationship Id="rId228" Type="http://schemas.openxmlformats.org/officeDocument/2006/relationships/hyperlink" Target="https://24h.pchome.com.tw/prod/DMBJ01-1900HGPRY" TargetMode="External"/><Relationship Id="rId229" Type="http://schemas.openxmlformats.org/officeDocument/2006/relationships/image" Target="media/image109.jpg"/><Relationship Id="rId230" Type="http://schemas.openxmlformats.org/officeDocument/2006/relationships/hyperlink" Target="https://24h.pchome.com.tw/prod/DMBM0G-A900FICIV" TargetMode="External"/><Relationship Id="rId231" Type="http://schemas.openxmlformats.org/officeDocument/2006/relationships/image" Target="media/image110.jpg"/><Relationship Id="rId232" Type="http://schemas.openxmlformats.org/officeDocument/2006/relationships/hyperlink" Target="https://24h.pchome.com.tw/prod/DMBM0G-A900FTL36" TargetMode="External"/><Relationship Id="rId233" Type="http://schemas.openxmlformats.org/officeDocument/2006/relationships/image" Target="media/image111.jpg"/><Relationship Id="rId234" Type="http://schemas.openxmlformats.org/officeDocument/2006/relationships/hyperlink" Target="https://24h.pchome.com.tw/prod/DMBJ01-A900GOKG2" TargetMode="External"/><Relationship Id="rId235" Type="http://schemas.openxmlformats.org/officeDocument/2006/relationships/image" Target="media/image112.jpg"/><Relationship Id="rId236" Type="http://schemas.openxmlformats.org/officeDocument/2006/relationships/hyperlink" Target="https://24h.pchome.com.tw/prod/DMBJ5M-A900B93GN" TargetMode="External"/><Relationship Id="rId237" Type="http://schemas.openxmlformats.org/officeDocument/2006/relationships/image" Target="media/image113.jpg"/><Relationship Id="rId238" Type="http://schemas.openxmlformats.org/officeDocument/2006/relationships/hyperlink" Target="https://24h.pchome.com.tw/prod/DMBM0G-A900GGMPV" TargetMode="External"/><Relationship Id="rId239" Type="http://schemas.openxmlformats.org/officeDocument/2006/relationships/image" Target="media/image114.jpg"/><Relationship Id="rId240" Type="http://schemas.openxmlformats.org/officeDocument/2006/relationships/hyperlink" Target="https://www.momoshop.com.tw/goods/GoodsDetail.jsp?i_code=10665260&amp;Area=search&amp;mdiv=403&amp;oid=1_4&amp;cid=index&amp;kw=%E5%BE%AE%E6%B3%A2%E7%88%90" TargetMode="External"/><Relationship Id="rId241" Type="http://schemas.openxmlformats.org/officeDocument/2006/relationships/image" Target="media/image115.png"/><Relationship Id="rId242" Type="http://schemas.openxmlformats.org/officeDocument/2006/relationships/hyperlink" Target="https://24h.pchome.com.tw/prod/DMBJ5T-A900C3M0F" TargetMode="External"/><Relationship Id="rId243" Type="http://schemas.openxmlformats.org/officeDocument/2006/relationships/image" Target="media/image116.jpg"/><Relationship Id="rId244" Type="http://schemas.openxmlformats.org/officeDocument/2006/relationships/hyperlink" Target="https://24h.pchome.com.tw/prod/DMBJ5M-A900B78M4" TargetMode="External"/><Relationship Id="rId245" Type="http://schemas.openxmlformats.org/officeDocument/2006/relationships/image" Target="media/image117.jpg"/><Relationship Id="rId246" Type="http://schemas.openxmlformats.org/officeDocument/2006/relationships/hyperlink" Target="https://24h.pchome.com.tw/prod/DMBJ8K-A900GLF7A" TargetMode="External"/><Relationship Id="rId247" Type="http://schemas.openxmlformats.org/officeDocument/2006/relationships/image" Target="media/image1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