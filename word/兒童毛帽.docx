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isfun 彩球皇冠加厚羊毛氈兒童毛帽/顏色可選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【isfun】彩球皇冠＊加厚羊毛氈兒童毛帽(3色可選)</w:t>
              </w:r>
            </w:hyperlink>
          </w:p>
        </w:tc>
        <w:tc>
          <w:tcPr>
            <w:tcW w:type="dxa" w:w="1440"/>
          </w:tcPr>
          <w:p>
            <w:r>
              <w:t>450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isfun 彩球皇冠加厚羊毛氈兒童毛帽/紅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【isfun】彩球皇冠＊加厚羊毛氈兒童毛帽(3色可選)</w:t>
              </w:r>
            </w:hyperlink>
          </w:p>
        </w:tc>
        <w:tc>
          <w:tcPr>
            <w:tcW w:type="dxa" w:w="1440"/>
          </w:tcPr>
          <w:p>
            <w:r>
              <w:t>450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jar嚴選 可拆卸大毛球親子保暖針織毛帽</w:t>
              </w:r>
            </w:hyperlink>
          </w:p>
        </w:tc>
        <w:tc>
          <w:tcPr>
            <w:tcW w:type="dxa" w:w="1440"/>
          </w:tcPr>
          <w:p>
            <w:r>
              <w:t>420.0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【jar 嚴選】可拆卸大毛球親子保暖針織毛帽(兒童 成人 保暖 針織 親子)</w:t>
              </w:r>
            </w:hyperlink>
          </w:p>
        </w:tc>
        <w:tc>
          <w:tcPr>
            <w:tcW w:type="dxa" w:w="1440"/>
          </w:tcPr>
          <w:p>
            <w:r>
              <w:t>420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isfun 公主蝴蝶結荷葉邊針織嬰兒童保暖毛帽/顏色可選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【tas 極限運動】兒童滑雪保暖帽 雷鋒帽 護耳帽 飛行帽 兒童毛帽 雪帽 滑雪帽 毛帽 防寒帽 d34006</w:t>
              </w:r>
            </w:hyperlink>
          </w:p>
        </w:tc>
        <w:tc>
          <w:tcPr>
            <w:tcW w:type="dxa" w:w="1440"/>
          </w:tcPr>
          <w:p>
            <w:r>
              <w:t>529.0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【橘魔法】燈芯絨色塊刷毛護耳帽(滑雪 雷鋒帽 防風帽 帽子 飛行帽 中性款 男童 女童 童裝 兒童 保暖)</w:t>
              </w:r>
            </w:hyperlink>
          </w:p>
        </w:tc>
        <w:tc>
          <w:tcPr>
            <w:tcW w:type="dxa" w:w="1440"/>
          </w:tcPr>
          <w:p>
            <w:r>
              <w:t>560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wallfree 窩自在 媽媽寶貝最愛秋冬萌貓款毛線針織帽圍巾組 圍巾 毛帽 兒童圍巾 兒童帽 毛帽</w:t>
              </w:r>
            </w:hyperlink>
          </w:p>
        </w:tc>
        <w:tc>
          <w:tcPr>
            <w:tcW w:type="dxa" w:w="1440"/>
          </w:tcPr>
          <w:p>
            <w:r>
              <w:t>409.0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【瑟夫貝爾】凱蒂貓兒童愛心毛帽圍巾2件組 可愛 時尚(秋冬必備 兒童 毛帽 圍巾)</w:t>
              </w:r>
            </w:hyperlink>
          </w:p>
        </w:tc>
        <w:tc>
          <w:tcPr>
            <w:tcW w:type="dxa" w:w="1440"/>
          </w:tcPr>
          <w:p>
            <w:r>
              <w:t>776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wallfree 窩自在 冬季兒童保暖帽子天使精靈系護耳帽 保暖帽 兒童毛帽 兒童保暖帽子 毛帽</w:t>
              </w:r>
            </w:hyperlink>
          </w:p>
        </w:tc>
        <w:tc>
          <w:tcPr>
            <w:tcW w:type="dxa" w:w="1440"/>
          </w:tcPr>
          <w:p>
            <w:r>
              <w:t>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【沐森活】秋冬防寒加厚毛帽(毛帽/顯瘦臉/帽子/兒童罩耳帽)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wallfree 窩自在 冬季兒童保暖帽子圍巾組合 兒童毛帽 兒童保暖 圍脖 帽子 毛帽</w:t>
              </w:r>
            </w:hyperlink>
          </w:p>
        </w:tc>
        <w:tc>
          <w:tcPr>
            <w:tcW w:type="dxa" w:w="1440"/>
          </w:tcPr>
          <w:p>
            <w:r>
              <w:t>129.0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【midou】親膚柔軟可愛小熊耳朵保暖毛帽圍巾(寶寶毛帽 兒童毛帽 寶寶圍巾 兒童圍巾 小熊帽)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lemonkid 檸檬寶寶 可愛動物滿版印花小熊兒童毛絨護耳帽黃色 兒童毛帽 兒童保暖 兒童毛帽 暖毛線護耳帽</w:t>
              </w:r>
            </w:hyperlink>
          </w:p>
        </w:tc>
        <w:tc>
          <w:tcPr>
            <w:tcW w:type="dxa" w:w="1440"/>
          </w:tcPr>
          <w:p>
            <w:r>
              <w:t>219.0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【midou】親膚柔軟可愛小熊耳朵保暖毛帽圍巾(寶寶毛帽 兒童毛帽 寶寶圍巾 兒童圍巾 小熊帽)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lemonkid 檸檬寶寶 可愛小熊馬卡龍純色菱格條紋兒童保暖毛線護耳帽藍色 兒童毛帽 兒童保暖 帽子 毛帽 暖毛線護耳帽</w:t>
              </w:r>
            </w:hyperlink>
          </w:p>
        </w:tc>
        <w:tc>
          <w:tcPr>
            <w:tcW w:type="dxa" w:w="1440"/>
          </w:tcPr>
          <w:p>
            <w:r>
              <w:t>279.0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【midou】親膚柔軟可愛小熊耳朵保暖毛帽圍巾(寶寶毛帽 兒童毛帽 寶寶圍巾 兒童圍巾 小熊帽)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lemonkid 檸檬寶寶 可愛小熊馬卡龍純色菱格條紋兒童保暖毛線護耳帽黃色 兒童毛帽 兒童保暖 帽子 毛帽 暖毛線護耳帽</w:t>
              </w:r>
            </w:hyperlink>
          </w:p>
        </w:tc>
        <w:tc>
          <w:tcPr>
            <w:tcW w:type="dxa" w:w="1440"/>
          </w:tcPr>
          <w:p>
            <w:r>
              <w:t>279.0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【midou】親膚柔軟可愛小熊耳朵保暖毛帽圍巾(寶寶毛帽 兒童毛帽 寶寶圍巾 兒童圍巾 小熊帽)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lemonkid 檸檬寶寶 可愛小熊馬卡龍純色菱格條紋兒童保暖毛線護耳帽粉色 兒童毛帽 兒童保暖 帽子 毛帽 暖毛線護耳帽</w:t>
              </w:r>
            </w:hyperlink>
          </w:p>
        </w:tc>
        <w:tc>
          <w:tcPr>
            <w:tcW w:type="dxa" w:w="1440"/>
          </w:tcPr>
          <w:p>
            <w:r>
              <w:t>279.0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【midou】親膚柔軟可愛小熊耳朵保暖毛帽圍巾(寶寶毛帽 兒童毛帽 寶寶圍巾 兒童圍巾 小熊帽)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isfun 蝴蝶結馬尾兒童棒球保暖針織毛帽/顏色可選</w:t>
              </w:r>
            </w:hyperlink>
          </w:p>
        </w:tc>
        <w:tc>
          <w:tcPr>
            <w:tcW w:type="dxa" w:w="1440"/>
          </w:tcPr>
          <w:p>
            <w:r>
              <w:t>550.0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isfun 俏皮街頭荷葉邊純色兒童保暖毛帽/顏色可選</w:t>
              </w:r>
            </w:hyperlink>
          </w:p>
        </w:tc>
        <w:tc>
          <w:tcPr>
            <w:tcW w:type="dxa" w:w="1440"/>
          </w:tcPr>
          <w:p>
            <w:r>
              <w:t>480.0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jar嚴選 【南紡購物中心】 韓國可愛卡通兒童針織毛帽圍巾套組</w:t>
              </w:r>
            </w:hyperlink>
          </w:p>
        </w:tc>
        <w:tc>
          <w:tcPr>
            <w:tcW w:type="dxa" w:w="1440"/>
          </w:tcPr>
          <w:p>
            <w:r>
              <w:t>590.0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【jar 嚴選】可拆卸大毛球親子保暖針織毛帽(兒童 成人 保暖 針織 親子)</w:t>
              </w:r>
            </w:hyperlink>
          </w:p>
        </w:tc>
        <w:tc>
          <w:tcPr>
            <w:tcW w:type="dxa" w:w="1440"/>
          </w:tcPr>
          <w:p>
            <w:r>
              <w:t>420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isfun 立體耳朵兒童保暖針織綁帶毛帽/米</w:t>
              </w:r>
            </w:hyperlink>
          </w:p>
        </w:tc>
        <w:tc>
          <w:tcPr>
            <w:tcW w:type="dxa" w:w="1440"/>
          </w:tcPr>
          <w:p>
            <w:r>
              <w:t>429.0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isfun 萌萌貓咪兒童鴨舌空頂保暖毛帽/顏色可選</w:t>
              </w:r>
            </w:hyperlink>
          </w:p>
        </w:tc>
        <w:tc>
          <w:tcPr>
            <w:tcW w:type="dxa" w:w="1440"/>
          </w:tcPr>
          <w:p>
            <w:r>
              <w:t>550.0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7">
              <w:r>
                <w:rPr>
                  <w:color w:val="0000FF"/>
                  <w:u w:val="single"/>
                </w:rPr>
                <w:t>isfun 甜甜精靈兒童披肩保暖套頭脖圍毛帽/顏色可選</w:t>
              </w:r>
            </w:hyperlink>
          </w:p>
        </w:tc>
        <w:tc>
          <w:tcPr>
            <w:tcW w:type="dxa" w:w="1440"/>
          </w:tcPr>
          <w:p>
            <w:r>
              <w:t>599.0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9">
              <w:r>
                <w:rPr>
                  <w:color w:val="0000FF"/>
                  <w:u w:val="single"/>
                </w:rPr>
                <w:t>isfun 尖帽小巫師兒童撞色條紋保暖套頭脖圍毛帽/顏色可選</w:t>
              </w:r>
            </w:hyperlink>
          </w:p>
        </w:tc>
        <w:tc>
          <w:tcPr>
            <w:tcW w:type="dxa" w:w="1440"/>
          </w:tcPr>
          <w:p>
            <w:r>
              <w:t>629.0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【isfun】公主蝴蝶結＊荷葉邊針織嬰兒童保暖毛帽(2色可選)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1">
              <w:r>
                <w:rPr>
                  <w:color w:val="0000FF"/>
                  <w:u w:val="single"/>
                </w:rPr>
                <w:t>isw 兒童毛帽美麗諾羊毛線帽綠色 設計師品牌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【橘魔法】保暖超柔羊毛貝雷帽 (報童帽 畫家帽 帽子 男童 女童 兒童 童帽 中性款)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5">
              <w:r>
                <w:rPr>
                  <w:color w:val="0000FF"/>
                  <w:u w:val="single"/>
                </w:rPr>
                <w:t>isw 兒童毛帽美麗諾羊毛毛球線帽綠色 (兩色可選) 設計師品牌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【橘魔法】保暖超柔羊毛貝雷帽 (報童帽 畫家帽 帽子 男童 女童 兒童 童帽 中性款)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7">
              <w:r>
                <w:rPr>
                  <w:color w:val="0000FF"/>
                  <w:u w:val="single"/>
                </w:rPr>
                <w:t>isw 兒童毛帽美麗諾羊毛毛球線帽白色 (兩色可選) 設計師品牌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【橘魔法】保暖超柔羊毛貝雷帽 (報童帽 畫家帽 帽子 男童 女童 兒童 童帽 中性款)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isw 兒童毛帽美麗諾羊毛線帽白色 設計師品牌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【橘魔法】保暖超柔羊毛貝雷帽 (報童帽 畫家帽 帽子 男童 女童 兒童 童帽 中性款)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1">
              <w:r>
                <w:rPr>
                  <w:color w:val="0000FF"/>
                  <w:u w:val="single"/>
                </w:rPr>
                <w:t>isw 兒童毛帽美麗諾羊毛線帽紅色 設計師品牌</w:t>
              </w:r>
            </w:hyperlink>
          </w:p>
        </w:tc>
        <w:tc>
          <w:tcPr>
            <w:tcW w:type="dxa" w:w="1440"/>
          </w:tcPr>
          <w:p>
            <w:r>
              <w:t>450.0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【橘魔法】保暖超柔羊毛貝雷帽 (報童帽 畫家帽 帽子 男童 女童 兒童 童帽 中性款)</w:t>
              </w:r>
            </w:hyperlink>
          </w:p>
        </w:tc>
        <w:tc>
          <w:tcPr>
            <w:tcW w:type="dxa" w:w="1440"/>
          </w:tcPr>
          <w:p>
            <w:r>
              <w:t>360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9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decoy 針織麻花連帽加厚防風護耳脖圍帽/顏色可選</w:t>
              </w:r>
            </w:hyperlink>
          </w:p>
        </w:tc>
        <w:tc>
          <w:tcPr>
            <w:tcW w:type="dxa" w:w="1440"/>
          </w:tcPr>
          <w:p>
            <w:r>
              <w:t>650.0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【isfun】彩球皇冠＊加厚羊毛氈兒童毛帽(3色可選)</w:t>
              </w:r>
            </w:hyperlink>
          </w:p>
        </w:tc>
        <w:tc>
          <w:tcPr>
            <w:tcW w:type="dxa" w:w="1440"/>
          </w:tcPr>
          <w:p>
            <w:r>
              <w:t>450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EBLY2-A900FN3ZG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0644645&amp;Area=search&amp;mdiv=403&amp;oid=1_21&amp;cid=index&amp;kw=%E5%85%92%E7%AB%A5%E6%AF%9B%E5%B8%BD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EBGUI-A900B1N5P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24h.pchome.com.tw/prod/DEDG3A-A900HPPLD" TargetMode="External"/><Relationship Id="rId16" Type="http://schemas.openxmlformats.org/officeDocument/2006/relationships/image" Target="media/image4.jpg"/><Relationship Id="rId17" Type="http://schemas.openxmlformats.org/officeDocument/2006/relationships/hyperlink" Target="https://www.momoshop.com.tw/goods/GoodsDetail.jsp?i_code=9605046&amp;Area=search&amp;mdiv=403&amp;oid=1_1&amp;cid=index&amp;kw=%E5%85%92%E7%AB%A5%E6%AF%9B%E5%B8%BD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s://24h.pchome.com.tw/prod/DEBGUQ-A900FMWE0" TargetMode="External"/><Relationship Id="rId20" Type="http://schemas.openxmlformats.org/officeDocument/2006/relationships/image" Target="media/image6.jpg"/><Relationship Id="rId21" Type="http://schemas.openxmlformats.org/officeDocument/2006/relationships/hyperlink" Target="https://www.momoshop.com.tw/goods/GoodsDetail.jsp?i_code=10644647&amp;Area=search&amp;mdiv=403&amp;oid=1_28&amp;cid=index&amp;kw=%E5%85%92%E7%AB%A5%E6%AF%9B%E5%B8%BD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s://24h.pchome.com.tw/prod/DEBLXM-A900H0EPR" TargetMode="External"/><Relationship Id="rId24" Type="http://schemas.openxmlformats.org/officeDocument/2006/relationships/image" Target="media/image8.jpg"/><Relationship Id="rId25" Type="http://schemas.openxmlformats.org/officeDocument/2006/relationships/hyperlink" Target="https://www.momoshop.com.tw/goods/GoodsDetail.jsp?i_code=12100469&amp;Area=search&amp;mdiv=403&amp;oid=1_15&amp;cid=index&amp;kw=%E5%85%92%E7%AB%A5%E6%AF%9B%E5%B8%BD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24h.pchome.com.tw/prod/QFAR5X-A9007KTIG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www.momoshop.com.tw/goods/GoodsDetail.jsp?i_code=10948083&amp;Area=search&amp;mdiv=403&amp;oid=1_25&amp;cid=index&amp;kw=%E5%85%92%E7%AB%A5%E6%AF%9B%E5%B8%BD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24h.pchome.com.tw/prod/QFAR5X-A9007OIMK" TargetMode="External"/><Relationship Id="rId32" Type="http://schemas.openxmlformats.org/officeDocument/2006/relationships/image" Target="media/image12.jpg"/><Relationship Id="rId33" Type="http://schemas.openxmlformats.org/officeDocument/2006/relationships/hyperlink" Target="https://www.momoshop.com.tw/goods/GoodsDetail.jsp?i_code=12022722&amp;Area=search&amp;mdiv=403&amp;oid=1_22&amp;cid=index&amp;kw=%E5%85%92%E7%AB%A5%E6%AF%9B%E5%B8%BD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24h.pchome.com.tw/prod/QFAR5X-A9007OICJ" TargetMode="External"/><Relationship Id="rId36" Type="http://schemas.openxmlformats.org/officeDocument/2006/relationships/image" Target="media/image14.jpg"/><Relationship Id="rId37" Type="http://schemas.openxmlformats.org/officeDocument/2006/relationships/hyperlink" Target="https://www.momoshop.com.tw/goods/GoodsDetail.jsp?i_code=12298330&amp;Area=search&amp;mdiv=403&amp;oid=1_18&amp;cid=index&amp;kw=%E5%85%92%E7%AB%A5%E6%AF%9B%E5%B8%BD" TargetMode="External"/><Relationship Id="rId38" Type="http://schemas.openxmlformats.org/officeDocument/2006/relationships/image" Target="media/image15.png"/><Relationship Id="rId39" Type="http://schemas.openxmlformats.org/officeDocument/2006/relationships/hyperlink" Target="https://24h.pchome.com.tw/prod/QFARCC-A9008I14E" TargetMode="External"/><Relationship Id="rId40" Type="http://schemas.openxmlformats.org/officeDocument/2006/relationships/image" Target="media/image16.jpg"/><Relationship Id="rId41" Type="http://schemas.openxmlformats.org/officeDocument/2006/relationships/hyperlink" Target="https://24h.pchome.com.tw/prod/QFARCC-A9008I0TJ" TargetMode="External"/><Relationship Id="rId42" Type="http://schemas.openxmlformats.org/officeDocument/2006/relationships/image" Target="media/image17.jpg"/><Relationship Id="rId43" Type="http://schemas.openxmlformats.org/officeDocument/2006/relationships/hyperlink" Target="https://24h.pchome.com.tw/prod/QFARCC-A9008I0LL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24h.pchome.com.tw/prod/QFARCC-A9008I0YP" TargetMode="External"/><Relationship Id="rId46" Type="http://schemas.openxmlformats.org/officeDocument/2006/relationships/image" Target="media/image19.jpg"/><Relationship Id="rId47" Type="http://schemas.openxmlformats.org/officeDocument/2006/relationships/hyperlink" Target="https://24h.pchome.com.tw/prod/DWABPG-A900GTAT2" TargetMode="External"/><Relationship Id="rId48" Type="http://schemas.openxmlformats.org/officeDocument/2006/relationships/image" Target="media/image20.jpg"/><Relationship Id="rId49" Type="http://schemas.openxmlformats.org/officeDocument/2006/relationships/hyperlink" Target="https://24h.pchome.com.tw/prod/DEBGUQ-A900FMWFA" TargetMode="External"/><Relationship Id="rId50" Type="http://schemas.openxmlformats.org/officeDocument/2006/relationships/image" Target="media/image21.jpg"/><Relationship Id="rId51" Type="http://schemas.openxmlformats.org/officeDocument/2006/relationships/hyperlink" Target="https://24h.pchome.com.tw/prod/DEDG3A-A900GGOTJ" TargetMode="External"/><Relationship Id="rId52" Type="http://schemas.openxmlformats.org/officeDocument/2006/relationships/image" Target="media/image22.jpg"/><Relationship Id="rId53" Type="http://schemas.openxmlformats.org/officeDocument/2006/relationships/hyperlink" Target="https://24h.pchome.com.tw/prod/DEBGUI-A900B1N62" TargetMode="External"/><Relationship Id="rId54" Type="http://schemas.openxmlformats.org/officeDocument/2006/relationships/image" Target="media/image23.jpg"/><Relationship Id="rId55" Type="http://schemas.openxmlformats.org/officeDocument/2006/relationships/hyperlink" Target="https://24h.pchome.com.tw/prod/DWABPG-A900GTAR3" TargetMode="External"/><Relationship Id="rId56" Type="http://schemas.openxmlformats.org/officeDocument/2006/relationships/image" Target="media/image24.jpg"/><Relationship Id="rId57" Type="http://schemas.openxmlformats.org/officeDocument/2006/relationships/hyperlink" Target="https://24h.pchome.com.tw/prod/DWABPG-A900GTASX" TargetMode="External"/><Relationship Id="rId58" Type="http://schemas.openxmlformats.org/officeDocument/2006/relationships/image" Target="media/image25.jpg"/><Relationship Id="rId59" Type="http://schemas.openxmlformats.org/officeDocument/2006/relationships/hyperlink" Target="https://24h.pchome.com.tw/prod/DWABPG-A900GTARG" TargetMode="External"/><Relationship Id="rId60" Type="http://schemas.openxmlformats.org/officeDocument/2006/relationships/image" Target="media/image26.jpg"/><Relationship Id="rId61" Type="http://schemas.openxmlformats.org/officeDocument/2006/relationships/hyperlink" Target="https://24h.pchome.com.tw/prod/DICFPC-A900FOU13" TargetMode="External"/><Relationship Id="rId62" Type="http://schemas.openxmlformats.org/officeDocument/2006/relationships/image" Target="media/image27.jpg"/><Relationship Id="rId63" Type="http://schemas.openxmlformats.org/officeDocument/2006/relationships/hyperlink" Target="https://www.momoshop.com.tw/goods/GoodsDetail.jsp?i_code=8334196&amp;Area=search&amp;mdiv=403&amp;oid=1_13&amp;cid=index&amp;kw=%E5%85%92%E7%AB%A5%E6%AF%9B%E5%B8%BD" TargetMode="External"/><Relationship Id="rId64" Type="http://schemas.openxmlformats.org/officeDocument/2006/relationships/image" Target="media/image28.png"/><Relationship Id="rId65" Type="http://schemas.openxmlformats.org/officeDocument/2006/relationships/hyperlink" Target="https://24h.pchome.com.tw/prod/DICFPC-A900FOU1I" TargetMode="External"/><Relationship Id="rId66" Type="http://schemas.openxmlformats.org/officeDocument/2006/relationships/image" Target="media/image29.jpg"/><Relationship Id="rId67" Type="http://schemas.openxmlformats.org/officeDocument/2006/relationships/hyperlink" Target="https://24h.pchome.com.tw/prod/DICFPC-A900FOU23" TargetMode="External"/><Relationship Id="rId68" Type="http://schemas.openxmlformats.org/officeDocument/2006/relationships/image" Target="media/image30.jpg"/><Relationship Id="rId69" Type="http://schemas.openxmlformats.org/officeDocument/2006/relationships/hyperlink" Target="https://24h.pchome.com.tw/prod/DICFPC-A900FOU12" TargetMode="External"/><Relationship Id="rId70" Type="http://schemas.openxmlformats.org/officeDocument/2006/relationships/image" Target="media/image31.jpg"/><Relationship Id="rId71" Type="http://schemas.openxmlformats.org/officeDocument/2006/relationships/hyperlink" Target="https://24h.pchome.com.tw/prod/DICFPC-A900FOU0G" TargetMode="External"/><Relationship Id="rId72" Type="http://schemas.openxmlformats.org/officeDocument/2006/relationships/image" Target="media/image32.jpg"/><Relationship Id="rId73" Type="http://schemas.openxmlformats.org/officeDocument/2006/relationships/hyperlink" Target="https://24h.pchome.com.tw/prod/DICFAS-A900C325T" TargetMode="External"/><Relationship Id="rId74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