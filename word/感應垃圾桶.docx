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33.jpg" ContentType="image/png"/>
  <Override PartName="/word/media/image63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Product Comparison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PChome Name</w:t>
            </w:r>
          </w:p>
        </w:tc>
        <w:tc>
          <w:tcPr>
            <w:tcW w:type="dxa" w:w="1440"/>
          </w:tcPr>
          <w:p>
            <w:r>
              <w:t>PChome Price</w:t>
            </w:r>
          </w:p>
        </w:tc>
        <w:tc>
          <w:tcPr>
            <w:tcW w:type="dxa" w:w="1440"/>
          </w:tcPr>
          <w:p>
            <w:r>
              <w:t>PChome Image</w:t>
            </w:r>
          </w:p>
        </w:tc>
        <w:tc>
          <w:tcPr>
            <w:tcW w:type="dxa" w:w="1440"/>
          </w:tcPr>
          <w:p>
            <w:r>
              <w:t>Momo Name</w:t>
            </w:r>
          </w:p>
        </w:tc>
        <w:tc>
          <w:tcPr>
            <w:tcW w:type="dxa" w:w="1440"/>
          </w:tcPr>
          <w:p>
            <w:r>
              <w:t>Momo Price</w:t>
            </w:r>
          </w:p>
        </w:tc>
        <w:tc>
          <w:tcPr>
            <w:tcW w:type="dxa" w:w="1440"/>
          </w:tcPr>
          <w:p>
            <w:r>
              <w:t>Momo Image</w:t>
            </w:r>
          </w:p>
        </w:tc>
      </w:tr>
      <w:tr>
        <w:tc>
          <w:tcPr>
            <w:tcW w:type="dxa" w:w="1440"/>
          </w:tcPr>
          <w:p>
            <w:hyperlink r:id="rId9">
              <w:r>
                <w:rPr>
                  <w:color w:val="0000FF"/>
                  <w:u w:val="single"/>
                </w:rPr>
                <w:t>智能感應垃圾桶 12l sease 小米感應式垃圾桶 小米有品 智能垃圾桶 垃圾桶 垃圾筒 電動垃圾筒 紅外線垃圾桶</w:t>
              </w:r>
            </w:hyperlink>
          </w:p>
        </w:tc>
        <w:tc>
          <w:tcPr>
            <w:tcW w:type="dxa" w:w="1440"/>
          </w:tcPr>
          <w:p>
            <w:r>
              <w:t>499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0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【小米有品】lydsto 智能開蓋垃圾桶 16l(垃圾桶 垃圾筒 電動垃圾筒 感應式垃圾桶)</w:t>
              </w:r>
            </w:hyperlink>
          </w:p>
        </w:tc>
        <w:tc>
          <w:tcPr>
            <w:tcW w:type="dxa" w:w="1440"/>
          </w:tcPr>
          <w:p>
            <w:r>
              <w:t>799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3">
              <w:r>
                <w:rPr>
                  <w:color w:val="0000FF"/>
                  <w:u w:val="single"/>
                </w:rPr>
                <w:t>ligfe 立格扉 臭氧自動感應方型垃圾桶 奶油白 藍灰色 25l 智能感應 方型不鏽鋼垃圾桶</w:t>
              </w:r>
            </w:hyperlink>
          </w:p>
        </w:tc>
        <w:tc>
          <w:tcPr>
            <w:tcW w:type="dxa" w:w="1440"/>
          </w:tcPr>
          <w:p>
            <w:r>
              <w:t>1990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5">
              <w:r>
                <w:rPr>
                  <w:color w:val="0000FF"/>
                  <w:u w:val="single"/>
                </w:rPr>
                <w:t>【ligfe 立格扉】臭氧自動感應方型垃圾桶三色可選(25l 智能感應 方型不鏽鋼垃圾桶)</w:t>
              </w:r>
            </w:hyperlink>
          </w:p>
        </w:tc>
        <w:tc>
          <w:tcPr>
            <w:tcW w:type="dxa" w:w="1440"/>
          </w:tcPr>
          <w:p>
            <w:r>
              <w:t>1,911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7">
              <w:r>
                <w:rPr>
                  <w:color w:val="0000FF"/>
                  <w:u w:val="single"/>
                </w:rPr>
                <w:t>ligfe 立格扉 臭氧自動感應方型垃圾桶藍灰色 25l 智能感應 方型不鏽鋼垃圾桶</w:t>
              </w:r>
            </w:hyperlink>
          </w:p>
        </w:tc>
        <w:tc>
          <w:tcPr>
            <w:tcW w:type="dxa" w:w="1440"/>
          </w:tcPr>
          <w:p>
            <w:r>
              <w:t>1839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5">
              <w:r>
                <w:rPr>
                  <w:color w:val="0000FF"/>
                  <w:u w:val="single"/>
                </w:rPr>
                <w:t>【ligfe 立格扉】臭氧自動感應方型垃圾桶三色可選(25l 智能感應 方型不鏽鋼垃圾桶)</w:t>
              </w:r>
            </w:hyperlink>
          </w:p>
        </w:tc>
        <w:tc>
          <w:tcPr>
            <w:tcW w:type="dxa" w:w="1440"/>
          </w:tcPr>
          <w:p>
            <w:r>
              <w:t>1,911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9">
              <w:r>
                <w:rPr>
                  <w:color w:val="0000FF"/>
                  <w:u w:val="single"/>
                </w:rPr>
                <w:t>ninestars 美國 智能法式純白感應垃圾桶7l+按壓式垃圾桶3l(防潑水/遠紅外線感應)</w:t>
              </w:r>
            </w:hyperlink>
          </w:p>
        </w:tc>
        <w:tc>
          <w:tcPr>
            <w:tcW w:type="dxa" w:w="1440"/>
          </w:tcPr>
          <w:p>
            <w:r>
              <w:t>1198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1">
              <w:r>
                <w:rPr>
                  <w:color w:val="0000FF"/>
                  <w:u w:val="single"/>
                </w:rPr>
                <w:t>【美國ninestars】智能法式純白防水感應垃圾桶7l(防潑水/遠紅外線感應)</w:t>
              </w:r>
            </w:hyperlink>
          </w:p>
        </w:tc>
        <w:tc>
          <w:tcPr>
            <w:tcW w:type="dxa" w:w="1440"/>
          </w:tcPr>
          <w:p>
            <w:r>
              <w:t>799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kyhome usb智能感應垃圾桶 自動掀蓋/雙模式 11l 家用廚房防臭垃圾桶 (揮手感應+屈膝感應)</w:t>
              </w:r>
            </w:hyperlink>
          </w:p>
        </w:tc>
        <w:tc>
          <w:tcPr>
            <w:tcW w:type="dxa" w:w="1440"/>
          </w:tcPr>
          <w:p>
            <w:r>
              <w:t>549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5">
              <w:r>
                <w:rPr>
                  <w:color w:val="0000FF"/>
                  <w:u w:val="single"/>
                </w:rPr>
                <w:t>【kyhome】智能感應垃圾桶 自動掀蓋 家用防臭垃圾桶(11l 雙模式)</w:t>
              </w:r>
            </w:hyperlink>
          </w:p>
        </w:tc>
        <w:tc>
          <w:tcPr>
            <w:tcW w:type="dxa" w:w="1440"/>
          </w:tcPr>
          <w:p>
            <w:r>
              <w:t>559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7">
              <w:r>
                <w:rPr>
                  <w:color w:val="0000FF"/>
                  <w:u w:val="single"/>
                </w:rPr>
                <w:t>納仕達智能感應垃圾桶7l 小米有品 感應式垃圾桶 垃圾桶 垃圾筒 電動垃圾筒 紅外線垃圾桶</w:t>
              </w:r>
            </w:hyperlink>
          </w:p>
        </w:tc>
        <w:tc>
          <w:tcPr>
            <w:tcW w:type="dxa" w:w="1440"/>
          </w:tcPr>
          <w:p>
            <w:r>
              <w:t>899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【小米有品】lydsto 智能開蓋垃圾桶 16l(垃圾桶 垃圾筒 電動垃圾筒 感應式垃圾桶)</w:t>
              </w:r>
            </w:hyperlink>
          </w:p>
        </w:tc>
        <w:tc>
          <w:tcPr>
            <w:tcW w:type="dxa" w:w="1440"/>
          </w:tcPr>
          <w:p>
            <w:r>
              <w:t>799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9">
              <w:r>
                <w:rPr>
                  <w:color w:val="0000FF"/>
                  <w:u w:val="single"/>
                </w:rPr>
                <w:t>納仕達智能感應垃圾桶9l 小米有品 感應式垃圾桶 垃圾桶 垃圾筒 電動垃圾筒 紅外線垃圾桶</w:t>
              </w:r>
            </w:hyperlink>
          </w:p>
        </w:tc>
        <w:tc>
          <w:tcPr>
            <w:tcW w:type="dxa" w:w="1440"/>
          </w:tcPr>
          <w:p>
            <w:r>
              <w:t>999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【小米有品】lydsto 智能開蓋垃圾桶 16l(垃圾桶 垃圾筒 電動垃圾筒 感應式垃圾桶)</w:t>
              </w:r>
            </w:hyperlink>
          </w:p>
        </w:tc>
        <w:tc>
          <w:tcPr>
            <w:tcW w:type="dxa" w:w="1440"/>
          </w:tcPr>
          <w:p>
            <w:r>
              <w:t>799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31">
              <w:r>
                <w:rPr>
                  <w:color w:val="0000FF"/>
                  <w:u w:val="single"/>
                </w:rPr>
                <w:t>ligfe 立格扉 臭氧自動感應方型垃圾桶藍灰色13l 智能感應 方型不鏽鋼垃圾桶</w:t>
              </w:r>
            </w:hyperlink>
          </w:p>
        </w:tc>
        <w:tc>
          <w:tcPr>
            <w:tcW w:type="dxa" w:w="1440"/>
          </w:tcPr>
          <w:p>
            <w:r>
              <w:t>1680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5">
              <w:r>
                <w:rPr>
                  <w:color w:val="0000FF"/>
                  <w:u w:val="single"/>
                </w:rPr>
                <w:t>【ligfe 立格扉】臭氧自動感應方型垃圾桶三色可選(25l 智能感應 方型不鏽鋼垃圾桶)</w:t>
              </w:r>
            </w:hyperlink>
          </w:p>
        </w:tc>
        <w:tc>
          <w:tcPr>
            <w:tcW w:type="dxa" w:w="1440"/>
          </w:tcPr>
          <w:p>
            <w:r>
              <w:t>1,911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33">
              <w:r>
                <w:rPr>
                  <w:color w:val="0000FF"/>
                  <w:u w:val="single"/>
                </w:rPr>
                <w:t>ninestars 防潑水時尚白色感應式垃圾桶 12l(/遠紅外線感應)</w:t>
              </w:r>
            </w:hyperlink>
          </w:p>
        </w:tc>
        <w:tc>
          <w:tcPr>
            <w:tcW w:type="dxa" w:w="1440"/>
          </w:tcPr>
          <w:p>
            <w:r>
              <w:t>1140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5">
              <w:r>
                <w:rPr>
                  <w:color w:val="0000FF"/>
                  <w:u w:val="single"/>
                </w:rPr>
                <w:t>【ninestars】防潑水時尚白色感應式垃圾桶 12l(/遠紅外線感應)</w:t>
              </w:r>
            </w:hyperlink>
          </w:p>
        </w:tc>
        <w:tc>
          <w:tcPr>
            <w:tcW w:type="dxa" w:w="1440"/>
          </w:tcPr>
          <w:p>
            <w:r>
              <w:t>1,198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8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37">
              <w:r>
                <w:rPr>
                  <w:color w:val="0000FF"/>
                  <w:u w:val="single"/>
                </w:rPr>
                <w:t>ninestars 防潑水時尚白色感應式垃圾桶 12l(沃爾瑪暢銷新款/遠紅外線感應)</w:t>
              </w:r>
            </w:hyperlink>
          </w:p>
        </w:tc>
        <w:tc>
          <w:tcPr>
            <w:tcW w:type="dxa" w:w="1440"/>
          </w:tcPr>
          <w:p>
            <w:r>
              <w:t>1140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5">
              <w:r>
                <w:rPr>
                  <w:color w:val="0000FF"/>
                  <w:u w:val="single"/>
                </w:rPr>
                <w:t>【ninestars】防潑水時尚白色感應式垃圾桶 12l(/遠紅外線感應)</w:t>
              </w:r>
            </w:hyperlink>
          </w:p>
        </w:tc>
        <w:tc>
          <w:tcPr>
            <w:tcW w:type="dxa" w:w="1440"/>
          </w:tcPr>
          <w:p>
            <w:r>
              <w:t>1,198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8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39">
              <w:r>
                <w:rPr>
                  <w:color w:val="0000FF"/>
                  <w:u w:val="single"/>
                </w:rPr>
                <w:t>ligfe 立格扉 震動感應垃圾桶 白色 18l 智能感應 中型垃圾桶</w:t>
              </w:r>
            </w:hyperlink>
          </w:p>
        </w:tc>
        <w:tc>
          <w:tcPr>
            <w:tcW w:type="dxa" w:w="1440"/>
          </w:tcPr>
          <w:p>
            <w:r>
              <w:t>999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0.jp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1">
              <w:r>
                <w:rPr>
                  <w:color w:val="0000FF"/>
                  <w:u w:val="single"/>
                </w:rPr>
                <w:t>【ligfe 立格扉】智能震動感應垃圾桶18l(智能感應 中型垃圾桶)</w:t>
              </w:r>
            </w:hyperlink>
          </w:p>
        </w:tc>
        <w:tc>
          <w:tcPr>
            <w:tcW w:type="dxa" w:w="1440"/>
          </w:tcPr>
          <w:p>
            <w:r>
              <w:t>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0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3">
              <w:r>
                <w:rPr>
                  <w:color w:val="0000FF"/>
                  <w:u w:val="single"/>
                </w:rPr>
                <w:t>ahoye 智能感應式垃圾桶 13l電池式 (垃圾桶 感應垃圾桶 智能垃圾桶)</w:t>
              </w:r>
            </w:hyperlink>
          </w:p>
        </w:tc>
        <w:tc>
          <w:tcPr>
            <w:tcW w:type="dxa" w:w="1440"/>
          </w:tcPr>
          <w:p>
            <w:r>
              <w:t>499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1.jp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5">
              <w:r>
                <w:rPr>
                  <w:color w:val="0000FF"/>
                  <w:u w:val="single"/>
                </w:rPr>
                <w:t>【ahoye】智能感應式垃圾桶 13l電池式(垃圾桶 感應垃圾桶 智能垃圾桶)</w:t>
              </w:r>
            </w:hyperlink>
          </w:p>
        </w:tc>
        <w:tc>
          <w:tcPr>
            <w:tcW w:type="dxa" w:w="1440"/>
          </w:tcPr>
          <w:p>
            <w:r>
              <w:t>499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1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7">
              <w:r>
                <w:rPr>
                  <w:color w:val="0000FF"/>
                  <w:u w:val="single"/>
                </w:rPr>
                <w:t>ninestars 超值組美國 智能法式純白感應垃圾桶7l+按壓式垃圾桶3l(防潑水/遠紅外線感應)</w:t>
              </w:r>
            </w:hyperlink>
          </w:p>
        </w:tc>
        <w:tc>
          <w:tcPr>
            <w:tcW w:type="dxa" w:w="1440"/>
          </w:tcPr>
          <w:p>
            <w:r>
              <w:t>1239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1">
              <w:r>
                <w:rPr>
                  <w:color w:val="0000FF"/>
                  <w:u w:val="single"/>
                </w:rPr>
                <w:t>【美國ninestars】智能法式純白防水感應垃圾桶7l(防潑水/遠紅外線感應)</w:t>
              </w:r>
            </w:hyperlink>
          </w:p>
        </w:tc>
        <w:tc>
          <w:tcPr>
            <w:tcW w:type="dxa" w:w="1440"/>
          </w:tcPr>
          <w:p>
            <w:r>
              <w:t>799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8">
              <w:r>
                <w:rPr>
                  <w:color w:val="0000FF"/>
                  <w:u w:val="single"/>
                </w:rPr>
                <w:t>elpheco 掛壁式感應垃圾桶 7l elph563d/elph564d</w:t>
              </w:r>
            </w:hyperlink>
          </w:p>
        </w:tc>
        <w:tc>
          <w:tcPr>
            <w:tcW w:type="dxa" w:w="1440"/>
          </w:tcPr>
          <w:p>
            <w:r>
              <w:t>499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3.jp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50">
              <w:r>
                <w:rPr>
                  <w:color w:val="0000FF"/>
                  <w:u w:val="single"/>
                </w:rPr>
                <w:t>【elpheco】掛壁式感應垃圾桶 7l elph563d/elph564d</w:t>
              </w:r>
            </w:hyperlink>
          </w:p>
        </w:tc>
        <w:tc>
          <w:tcPr>
            <w:tcW w:type="dxa" w:w="1440"/>
          </w:tcPr>
          <w:p>
            <w:r>
              <w:t>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3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52">
              <w:r>
                <w:rPr>
                  <w:color w:val="0000FF"/>
                  <w:u w:val="single"/>
                </w:rPr>
                <w:t>智能感應垃圾桶(15l) 自動感應式垃圾桶 智能垃圾桶 智慧垃圾桶 感應垃圾桶 紅外線垃圾桶 垃圾桶</w:t>
              </w:r>
            </w:hyperlink>
          </w:p>
        </w:tc>
        <w:tc>
          <w:tcPr>
            <w:tcW w:type="dxa" w:w="1440"/>
          </w:tcPr>
          <w:p>
            <w:r>
              <w:t>820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1305878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4.jp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30587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54">
              <w:r>
                <w:rPr>
                  <w:color w:val="0000FF"/>
                  <w:u w:val="single"/>
                </w:rPr>
                <w:t>【ahoye】智能感應式垃圾桶 15l電池式(自動垃圾桶)</w:t>
              </w:r>
            </w:hyperlink>
          </w:p>
        </w:tc>
        <w:tc>
          <w:tcPr>
            <w:tcW w:type="dxa" w:w="1440"/>
          </w:tcPr>
          <w:p>
            <w:r>
              <w:t>899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4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56">
              <w:r>
                <w:rPr>
                  <w:color w:val="0000FF"/>
                  <w:u w:val="single"/>
                </w:rPr>
                <w:t>小米有品 納仕達智能感應垃圾桶7l(電動垃圾桶 自動開蓋 感應 垃圾筒)</w:t>
              </w:r>
            </w:hyperlink>
          </w:p>
        </w:tc>
        <w:tc>
          <w:tcPr>
            <w:tcW w:type="dxa" w:w="1440"/>
          </w:tcPr>
          <w:p>
            <w:r>
              <w:t>790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5.jp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58">
              <w:r>
                <w:rPr>
                  <w:color w:val="0000FF"/>
                  <w:u w:val="single"/>
                </w:rPr>
                <w:t>【小米】納仕達智能感應垃圾桶7l</w:t>
              </w:r>
            </w:hyperlink>
          </w:p>
        </w:tc>
        <w:tc>
          <w:tcPr>
            <w:tcW w:type="dxa" w:w="1440"/>
          </w:tcPr>
          <w:p>
            <w:r>
              <w:t>882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5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0">
              <w:r>
                <w:rPr>
                  <w:color w:val="0000FF"/>
                  <w:u w:val="single"/>
                </w:rPr>
                <w:t>ahoye 智能感應式垃圾桶 (15l電池式) 自動垃圾桶</w:t>
              </w:r>
            </w:hyperlink>
          </w:p>
        </w:tc>
        <w:tc>
          <w:tcPr>
            <w:tcW w:type="dxa" w:w="1440"/>
          </w:tcPr>
          <w:p>
            <w:r>
              <w:t>899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6.jpg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54">
              <w:r>
                <w:rPr>
                  <w:color w:val="0000FF"/>
                  <w:u w:val="single"/>
                </w:rPr>
                <w:t>【ahoye】智能感應式垃圾桶 15l電池式(自動垃圾桶)</w:t>
              </w:r>
            </w:hyperlink>
          </w:p>
        </w:tc>
        <w:tc>
          <w:tcPr>
            <w:tcW w:type="dxa" w:w="1440"/>
          </w:tcPr>
          <w:p>
            <w:r>
              <w:t>899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4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2">
              <w:r>
                <w:rPr>
                  <w:color w:val="0000FF"/>
                  <w:u w:val="single"/>
                </w:rPr>
                <w:t>eko 時尚復古款智能感應式垃圾桶9l奶油白</w:t>
              </w:r>
            </w:hyperlink>
          </w:p>
        </w:tc>
        <w:tc>
          <w:tcPr>
            <w:tcW w:type="dxa" w:w="1440"/>
          </w:tcPr>
          <w:p>
            <w:r>
              <w:t>1188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7.jp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4">
              <w:r>
                <w:rPr>
                  <w:color w:val="0000FF"/>
                  <w:u w:val="single"/>
                </w:rPr>
                <w:t>【eko】時尚復古款智能感應式垃圾桶12l(奶油白 櫻花粉 海鹽藍 抹茶綠)</w:t>
              </w:r>
            </w:hyperlink>
          </w:p>
        </w:tc>
        <w:tc>
          <w:tcPr>
            <w:tcW w:type="dxa" w:w="1440"/>
          </w:tcPr>
          <w:p>
            <w:r>
              <w:t>1,499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7.png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6">
              <w:r>
                <w:rPr>
                  <w:color w:val="0000FF"/>
                  <w:u w:val="single"/>
                </w:rPr>
                <w:t>elpheco 不鏽鋼雙開除臭感應垃圾桶 elph9811u 鈦金 (20l)</w:t>
              </w:r>
            </w:hyperlink>
          </w:p>
        </w:tc>
        <w:tc>
          <w:tcPr>
            <w:tcW w:type="dxa" w:w="1440"/>
          </w:tcPr>
          <w:p>
            <w:r>
              <w:t>2590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8.jpg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8">
              <w:r>
                <w:rPr>
                  <w:color w:val="0000FF"/>
                  <w:u w:val="single"/>
                </w:rPr>
                <w:t>【elpheco】不鏽鋼雙開除臭感應垃圾桶 elph9811u 鈦金20l</w:t>
              </w:r>
            </w:hyperlink>
          </w:p>
        </w:tc>
        <w:tc>
          <w:tcPr>
            <w:tcW w:type="dxa" w:w="1440"/>
          </w:tcPr>
          <w:p>
            <w:r>
              <w:t>2,830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8.pn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0">
              <w:r>
                <w:rPr>
                  <w:color w:val="0000FF"/>
                  <w:u w:val="single"/>
                </w:rPr>
                <w:t>全自動解放雙手 垃圾桶 智能垃圾桶 感應垃圾桶 電動垃圾桶 浴室垃圾桶 縫隙垃圾桶 自動打包</w:t>
              </w:r>
            </w:hyperlink>
          </w:p>
        </w:tc>
        <w:tc>
          <w:tcPr>
            <w:tcW w:type="dxa" w:w="1440"/>
          </w:tcPr>
          <w:p>
            <w:r>
              <w:t>1465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9.jpg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2">
              <w:r>
                <w:rPr>
                  <w:color w:val="0000FF"/>
                  <w:u w:val="single"/>
                </w:rPr>
                <w:t>【dreamcatcher】自動開蓋垃圾桶 14l款(感應式垃圾桶 智能垃圾桶 電動垃圾桶 大容量垃圾桶 垃圾桶)</w:t>
              </w:r>
            </w:hyperlink>
          </w:p>
        </w:tc>
        <w:tc>
          <w:tcPr>
            <w:tcW w:type="dxa" w:w="1440"/>
          </w:tcPr>
          <w:p>
            <w:r>
              <w:t>499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9.png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4">
              <w:r>
                <w:rPr>
                  <w:color w:val="0000FF"/>
                  <w:u w:val="single"/>
                </w:rPr>
                <w:t>ninestars 納仕達 防水智能感應垃圾桶 dzt92s 感應垃圾桶 智能垃圾桶</w:t>
              </w:r>
            </w:hyperlink>
          </w:p>
        </w:tc>
        <w:tc>
          <w:tcPr>
            <w:tcW w:type="dxa" w:w="1440"/>
          </w:tcPr>
          <w:p>
            <w:r>
              <w:t>795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0.jpg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58">
              <w:r>
                <w:rPr>
                  <w:color w:val="0000FF"/>
                  <w:u w:val="single"/>
                </w:rPr>
                <w:t>【小米】納仕達智能感應垃圾桶7l</w:t>
              </w:r>
            </w:hyperlink>
          </w:p>
        </w:tc>
        <w:tc>
          <w:tcPr>
            <w:tcW w:type="dxa" w:w="1440"/>
          </w:tcPr>
          <w:p>
            <w:r>
              <w:t>882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5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6">
              <w:r>
                <w:rPr>
                  <w:color w:val="0000FF"/>
                  <w:u w:val="single"/>
                </w:rPr>
                <w:t>h&amp;r 安室家 2入 智能感應垃圾桶(智能垃圾桶 感應垃圾桶 電動垃圾桶 紅外線 按壓式垃圾桶)</w:t>
              </w:r>
            </w:hyperlink>
          </w:p>
        </w:tc>
        <w:tc>
          <w:tcPr>
            <w:tcW w:type="dxa" w:w="1440"/>
          </w:tcPr>
          <w:p>
            <w:r>
              <w:t>1580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1.jpg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5">
              <w:r>
                <w:rPr>
                  <w:color w:val="0000FF"/>
                  <w:u w:val="single"/>
                </w:rPr>
                <w:t>【ahoye】智能感應式垃圾桶 13l電池式(垃圾桶 感應垃圾桶 智能垃圾桶)</w:t>
              </w:r>
            </w:hyperlink>
          </w:p>
        </w:tc>
        <w:tc>
          <w:tcPr>
            <w:tcW w:type="dxa" w:w="1440"/>
          </w:tcPr>
          <w:p>
            <w:r>
              <w:t>499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1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8">
              <w:r>
                <w:rPr>
                  <w:color w:val="0000FF"/>
                  <w:u w:val="single"/>
                </w:rPr>
                <w:t>xiaomi 小米 有品納仕達智能感應垃圾桶9l(電動垃圾桶 自動開蓋 防潑水 長續航)</w:t>
              </w:r>
            </w:hyperlink>
          </w:p>
        </w:tc>
        <w:tc>
          <w:tcPr>
            <w:tcW w:type="dxa" w:w="1440"/>
          </w:tcPr>
          <w:p>
            <w:r>
              <w:t>890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2.jpg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58">
              <w:r>
                <w:rPr>
                  <w:color w:val="0000FF"/>
                  <w:u w:val="single"/>
                </w:rPr>
                <w:t>【小米】納仕達智能感應垃圾桶7l</w:t>
              </w:r>
            </w:hyperlink>
          </w:p>
        </w:tc>
        <w:tc>
          <w:tcPr>
            <w:tcW w:type="dxa" w:w="1440"/>
          </w:tcPr>
          <w:p>
            <w:r>
              <w:t>882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5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80">
              <w:r>
                <w:rPr>
                  <w:color w:val="0000FF"/>
                  <w:u w:val="single"/>
                </w:rPr>
                <w:t>ninestars 智能感應防水雙桶式環境桶垃圾桶10l極地白 dzt1035s(hg1667wh)</w:t>
              </w:r>
            </w:hyperlink>
          </w:p>
        </w:tc>
        <w:tc>
          <w:tcPr>
            <w:tcW w:type="dxa" w:w="1440"/>
          </w:tcPr>
          <w:p>
            <w:r>
              <w:t>1350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3.jpg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82">
              <w:r>
                <w:rPr>
                  <w:color w:val="0000FF"/>
                  <w:u w:val="single"/>
                </w:rPr>
                <w:t>【laq design】ninestars 聯名防水感應垃圾桶10l(dzt1035s)</w:t>
              </w:r>
            </w:hyperlink>
          </w:p>
        </w:tc>
        <w:tc>
          <w:tcPr>
            <w:tcW w:type="dxa" w:w="1440"/>
          </w:tcPr>
          <w:p>
            <w:r>
              <w:t>920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3.png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84">
              <w:r>
                <w:rPr>
                  <w:color w:val="0000FF"/>
                  <w:u w:val="single"/>
                </w:rPr>
                <w:t>elpheco 不鏽鋼雙開蓋感應垃圾桶9l elph9809 白色</w:t>
              </w:r>
            </w:hyperlink>
          </w:p>
        </w:tc>
        <w:tc>
          <w:tcPr>
            <w:tcW w:type="dxa" w:w="1440"/>
          </w:tcPr>
          <w:p>
            <w:r>
              <w:t>1390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4.jpg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86">
              <w:r>
                <w:rPr>
                  <w:color w:val="0000FF"/>
                  <w:u w:val="single"/>
                </w:rPr>
                <w:t>【elpheco】不鏽鋼雙開蓋感應垃圾桶 elph9809 鈦金 9l</w:t>
              </w:r>
            </w:hyperlink>
          </w:p>
        </w:tc>
        <w:tc>
          <w:tcPr>
            <w:tcW w:type="dxa" w:w="1440"/>
          </w:tcPr>
          <w:p>
            <w:r>
              <w:t>1,390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8.pn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87">
              <w:r>
                <w:rPr>
                  <w:color w:val="0000FF"/>
                  <w:u w:val="single"/>
                </w:rPr>
                <w:t>elpheco 不鏽鋼雙開蓋感應垃圾桶9l elph9809</w:t>
              </w:r>
            </w:hyperlink>
          </w:p>
        </w:tc>
        <w:tc>
          <w:tcPr>
            <w:tcW w:type="dxa" w:w="1440"/>
          </w:tcPr>
          <w:p>
            <w:r>
              <w:t>1290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5.jpg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86">
              <w:r>
                <w:rPr>
                  <w:color w:val="0000FF"/>
                  <w:u w:val="single"/>
                </w:rPr>
                <w:t>【elpheco】不鏽鋼雙開蓋感應垃圾桶 elph9809 鈦金 9l</w:t>
              </w:r>
            </w:hyperlink>
          </w:p>
        </w:tc>
        <w:tc>
          <w:tcPr>
            <w:tcW w:type="dxa" w:w="1440"/>
          </w:tcPr>
          <w:p>
            <w:r>
              <w:t>1,390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8.pn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89">
              <w:r>
                <w:rPr>
                  <w:color w:val="0000FF"/>
                  <w:u w:val="single"/>
                </w:rPr>
                <w:t>elpheco 不鏽鋼雙開蓋感應垃圾桶 elph9809 鈦金 (9l)</w:t>
              </w:r>
            </w:hyperlink>
          </w:p>
        </w:tc>
        <w:tc>
          <w:tcPr>
            <w:tcW w:type="dxa" w:w="1440"/>
          </w:tcPr>
          <w:p>
            <w:r>
              <w:t>1390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8.jpg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86">
              <w:r>
                <w:rPr>
                  <w:color w:val="0000FF"/>
                  <w:u w:val="single"/>
                </w:rPr>
                <w:t>【elpheco】不鏽鋼雙開蓋感應垃圾桶 elph9809 鈦金 9l</w:t>
              </w:r>
            </w:hyperlink>
          </w:p>
        </w:tc>
        <w:tc>
          <w:tcPr>
            <w:tcW w:type="dxa" w:w="1440"/>
          </w:tcPr>
          <w:p>
            <w:r>
              <w:t>1,390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8.pn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90">
              <w:r>
                <w:rPr>
                  <w:color w:val="0000FF"/>
                  <w:u w:val="single"/>
                </w:rPr>
                <w:t>eko 時尚復古款智能感應式垃圾桶12l4色</w:t>
              </w:r>
            </w:hyperlink>
          </w:p>
        </w:tc>
        <w:tc>
          <w:tcPr>
            <w:tcW w:type="dxa" w:w="1440"/>
          </w:tcPr>
          <w:p>
            <w:r>
              <w:t>1259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7.jpg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4">
              <w:r>
                <w:rPr>
                  <w:color w:val="0000FF"/>
                  <w:u w:val="single"/>
                </w:rPr>
                <w:t>【eko】時尚復古款智能感應式垃圾桶12l(奶油白 櫻花粉 海鹽藍 抹茶綠)</w:t>
              </w:r>
            </w:hyperlink>
          </w:p>
        </w:tc>
        <w:tc>
          <w:tcPr>
            <w:tcW w:type="dxa" w:w="1440"/>
          </w:tcPr>
          <w:p>
            <w:r>
              <w:t>1,499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7.png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92">
              <w:r>
                <w:rPr>
                  <w:color w:val="0000FF"/>
                  <w:u w:val="single"/>
                </w:rPr>
                <w:t>do house 嘟嘟屋 10l智能垃圾桶充電款(電動垃圾桶/按壓式垃圾桶/感應式垃圾桶/垃圾桶)</w:t>
              </w:r>
            </w:hyperlink>
          </w:p>
        </w:tc>
        <w:tc>
          <w:tcPr>
            <w:tcW w:type="dxa" w:w="1440"/>
          </w:tcPr>
          <w:p>
            <w:r>
              <w:t>599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7" name="Picture 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8.jpg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2">
              <w:r>
                <w:rPr>
                  <w:color w:val="0000FF"/>
                  <w:u w:val="single"/>
                </w:rPr>
                <w:t>【dreamcatcher】自動開蓋垃圾桶 14l款(感應式垃圾桶 智能垃圾桶 電動垃圾桶 大容量垃圾桶 垃圾桶)</w:t>
              </w:r>
            </w:hyperlink>
          </w:p>
        </w:tc>
        <w:tc>
          <w:tcPr>
            <w:tcW w:type="dxa" w:w="1440"/>
          </w:tcPr>
          <w:p>
            <w:r>
              <w:t>499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8" name="Picture 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9.png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94">
              <w:r>
                <w:rPr>
                  <w:color w:val="0000FF"/>
                  <w:u w:val="single"/>
                </w:rPr>
                <w:t>【智能感應垃圾桶 12l】電池款 電動垃圾桶 按壓式垃圾桶 感應式垃圾桶 垃圾桶 do29402</w:t>
              </w:r>
            </w:hyperlink>
          </w:p>
        </w:tc>
        <w:tc>
          <w:tcPr>
            <w:tcW w:type="dxa" w:w="1440"/>
          </w:tcPr>
          <w:p>
            <w:r>
              <w:t>439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9" name="Picture 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9.jpg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2">
              <w:r>
                <w:rPr>
                  <w:color w:val="0000FF"/>
                  <w:u w:val="single"/>
                </w:rPr>
                <w:t>【dreamcatcher】自動開蓋垃圾桶 14l款(感應式垃圾桶 智能垃圾桶 電動垃圾桶 大容量垃圾桶 垃圾桶)</w:t>
              </w:r>
            </w:hyperlink>
          </w:p>
        </w:tc>
        <w:tc>
          <w:tcPr>
            <w:tcW w:type="dxa" w:w="1440"/>
          </w:tcPr>
          <w:p>
            <w:r>
              <w:t>499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0" name="Picture 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9.png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96">
              <w:r>
                <w:rPr>
                  <w:color w:val="0000FF"/>
                  <w:u w:val="single"/>
                </w:rPr>
                <w:t>uta 不鏽鋼充電式智能感應垃圾桶ls8(18公升款)</w:t>
              </w:r>
            </w:hyperlink>
          </w:p>
        </w:tc>
        <w:tc>
          <w:tcPr>
            <w:tcW w:type="dxa" w:w="1440"/>
          </w:tcPr>
          <w:p>
            <w:r>
              <w:t>1100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0.jpg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98">
              <w:r>
                <w:rPr>
                  <w:color w:val="0000FF"/>
                  <w:u w:val="single"/>
                </w:rPr>
                <w:t>【fj】不鏽鋼充電式智能感應垃圾桶ls8(大款18公升款)</w:t>
              </w:r>
            </w:hyperlink>
          </w:p>
        </w:tc>
        <w:tc>
          <w:tcPr>
            <w:tcW w:type="dxa" w:w="1440"/>
          </w:tcPr>
          <w:p>
            <w:r>
              <w:t>971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2" name="Picture 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0.png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00">
              <w:r>
                <w:rPr>
                  <w:color w:val="0000FF"/>
                  <w:u w:val="single"/>
                </w:rPr>
                <w:t>小米有品納仕達智能感應垃圾桶9l</w:t>
              </w:r>
            </w:hyperlink>
          </w:p>
        </w:tc>
        <w:tc>
          <w:tcPr>
            <w:tcW w:type="dxa" w:w="1440"/>
          </w:tcPr>
          <w:p>
            <w:r>
              <w:t>890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3" name="Picture 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2.jpg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58">
              <w:r>
                <w:rPr>
                  <w:color w:val="0000FF"/>
                  <w:u w:val="single"/>
                </w:rPr>
                <w:t>【小米】納仕達智能感應垃圾桶7l</w:t>
              </w:r>
            </w:hyperlink>
          </w:p>
        </w:tc>
        <w:tc>
          <w:tcPr>
            <w:tcW w:type="dxa" w:w="1440"/>
          </w:tcPr>
          <w:p>
            <w:r>
              <w:t>882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4" name="Picture 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5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01">
              <w:r>
                <w:rPr>
                  <w:color w:val="0000FF"/>
                  <w:u w:val="single"/>
                </w:rPr>
                <w:t>ligfe 立格扉 防水感應垃圾桶 8l ipx5防水等級 白/灰兩色 智能感應 小型垃圾桶兩色可選</w:t>
              </w:r>
            </w:hyperlink>
          </w:p>
        </w:tc>
        <w:tc>
          <w:tcPr>
            <w:tcW w:type="dxa" w:w="1440"/>
          </w:tcPr>
          <w:p>
            <w:r>
              <w:t>890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5" name="Picture 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2.jpg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1">
              <w:r>
                <w:rPr>
                  <w:color w:val="0000FF"/>
                  <w:u w:val="single"/>
                </w:rPr>
                <w:t>【ligfe 立格扉】智能震動感應垃圾桶18l(智能感應 中型垃圾桶)</w:t>
              </w:r>
            </w:hyperlink>
          </w:p>
        </w:tc>
        <w:tc>
          <w:tcPr>
            <w:tcW w:type="dxa" w:w="1440"/>
          </w:tcPr>
          <w:p>
            <w:r>
              <w:t>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6" name="Picture 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0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03">
              <w:r>
                <w:rPr>
                  <w:color w:val="0000FF"/>
                  <w:u w:val="single"/>
                </w:rPr>
                <w:t>elpheco 防水感應垃圾桶 elph5711</w:t>
              </w:r>
            </w:hyperlink>
          </w:p>
        </w:tc>
        <w:tc>
          <w:tcPr>
            <w:tcW w:type="dxa" w:w="1440"/>
          </w:tcPr>
          <w:p>
            <w:r>
              <w:t>599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7" name="Picture 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3.jpg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05">
              <w:r>
                <w:rPr>
                  <w:color w:val="0000FF"/>
                  <w:u w:val="single"/>
                </w:rPr>
                <w:t>【elpheco】防水感應垃圾桶5公升 elph5711</w:t>
              </w:r>
            </w:hyperlink>
          </w:p>
        </w:tc>
        <w:tc>
          <w:tcPr>
            <w:tcW w:type="dxa" w:w="1440"/>
          </w:tcPr>
          <w:p>
            <w:r>
              <w:t>599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8" name="Picture 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3.png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07">
              <w:r>
                <w:rPr>
                  <w:color w:val="0000FF"/>
                  <w:u w:val="single"/>
                </w:rPr>
                <w:t>elpheco 不鏽鋼臭氧除臭感應垃圾桶20l elph9611u 鈦金色</w:t>
              </w:r>
            </w:hyperlink>
          </w:p>
        </w:tc>
        <w:tc>
          <w:tcPr>
            <w:tcW w:type="dxa" w:w="1440"/>
          </w:tcPr>
          <w:p>
            <w:r>
              <w:t>1990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9" name="Picture 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4.jpg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8">
              <w:r>
                <w:rPr>
                  <w:color w:val="0000FF"/>
                  <w:u w:val="single"/>
                </w:rPr>
                <w:t>【elpheco】不鏽鋼雙開除臭感應垃圾桶 elph9811u 鈦金20l</w:t>
              </w:r>
            </w:hyperlink>
          </w:p>
        </w:tc>
        <w:tc>
          <w:tcPr>
            <w:tcW w:type="dxa" w:w="1440"/>
          </w:tcPr>
          <w:p>
            <w:r>
              <w:t>2,830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0" name="Picture 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8.pn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09">
              <w:r>
                <w:rPr>
                  <w:color w:val="0000FF"/>
                  <w:u w:val="single"/>
                </w:rPr>
                <w:t>elpheco 防水感應垃圾桶 elph5712</w:t>
              </w:r>
            </w:hyperlink>
          </w:p>
        </w:tc>
        <w:tc>
          <w:tcPr>
            <w:tcW w:type="dxa" w:w="1440"/>
          </w:tcPr>
          <w:p>
            <w:r>
              <w:t>799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1" name="Picture 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5.jpg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1">
              <w:r>
                <w:rPr>
                  <w:color w:val="0000FF"/>
                  <w:u w:val="single"/>
                </w:rPr>
                <w:t>【elpheco】防水感應垃圾桶7公升 elph5712</w:t>
              </w:r>
            </w:hyperlink>
          </w:p>
        </w:tc>
        <w:tc>
          <w:tcPr>
            <w:tcW w:type="dxa" w:w="1440"/>
          </w:tcPr>
          <w:p>
            <w:r>
              <w:t>799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2" name="Picture 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5.png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13">
              <w:r>
                <w:rPr>
                  <w:color w:val="0000FF"/>
                  <w:u w:val="single"/>
                </w:rPr>
                <w:t>elpheco 防水感應垃圾桶 elph5712 黑色</w:t>
              </w:r>
            </w:hyperlink>
          </w:p>
        </w:tc>
        <w:tc>
          <w:tcPr>
            <w:tcW w:type="dxa" w:w="1440"/>
          </w:tcPr>
          <w:p>
            <w:r>
              <w:t>799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3" name="Picture 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6.jpg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1">
              <w:r>
                <w:rPr>
                  <w:color w:val="0000FF"/>
                  <w:u w:val="single"/>
                </w:rPr>
                <w:t>【elpheco】防水感應垃圾桶7公升 elph5712</w:t>
              </w:r>
            </w:hyperlink>
          </w:p>
        </w:tc>
        <w:tc>
          <w:tcPr>
            <w:tcW w:type="dxa" w:w="1440"/>
          </w:tcPr>
          <w:p>
            <w:r>
              <w:t>799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4" name="Picture 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5.png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15">
              <w:r>
                <w:rPr>
                  <w:color w:val="0000FF"/>
                  <w:u w:val="single"/>
                </w:rPr>
                <w:t>greenon 橘能 智慧感應式垃圾桶(12l) 自動掀蓋/低噪靜音/無印簡約風</w:t>
              </w:r>
            </w:hyperlink>
          </w:p>
        </w:tc>
        <w:tc>
          <w:tcPr>
            <w:tcW w:type="dxa" w:w="1440"/>
          </w:tcPr>
          <w:p>
            <w:r>
              <w:t>890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5" name="Picture 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7.jpg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7">
              <w:r>
                <w:rPr>
                  <w:color w:val="0000FF"/>
                  <w:u w:val="single"/>
                </w:rPr>
                <w:t>【greenon】智慧感應式垃圾桶12l(雙開模式 可感應 可按鈕)</w:t>
              </w:r>
            </w:hyperlink>
          </w:p>
        </w:tc>
        <w:tc>
          <w:tcPr>
            <w:tcW w:type="dxa" w:w="1440"/>
          </w:tcPr>
          <w:p>
            <w:r>
              <w:t>890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6" name="Picture 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7.png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19">
              <w:r>
                <w:rPr>
                  <w:color w:val="0000FF"/>
                  <w:u w:val="single"/>
                </w:rPr>
                <w:t>【greenon】智慧感應式垃圾桶 (12l) 紅外線感應</w:t>
              </w:r>
            </w:hyperlink>
          </w:p>
        </w:tc>
        <w:tc>
          <w:tcPr>
            <w:tcW w:type="dxa" w:w="1440"/>
          </w:tcPr>
          <w:p>
            <w:r>
              <w:t>599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7" name="Picture 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8.jpg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7">
              <w:r>
                <w:rPr>
                  <w:color w:val="0000FF"/>
                  <w:u w:val="single"/>
                </w:rPr>
                <w:t>【greenon】智慧感應式垃圾桶12l(雙開模式 可感應 可按鈕)</w:t>
              </w:r>
            </w:hyperlink>
          </w:p>
        </w:tc>
        <w:tc>
          <w:tcPr>
            <w:tcW w:type="dxa" w:w="1440"/>
          </w:tcPr>
          <w:p>
            <w:r>
              <w:t>890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8" name="Picture 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7.png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21">
              <w:r>
                <w:rPr>
                  <w:color w:val="0000FF"/>
                  <w:u w:val="single"/>
                </w:rPr>
                <w:t>greenon 橘能 【南紡購物中心】 智慧感應式垃圾桶 (12l)</w:t>
              </w:r>
            </w:hyperlink>
          </w:p>
        </w:tc>
        <w:tc>
          <w:tcPr>
            <w:tcW w:type="dxa" w:w="1440"/>
          </w:tcPr>
          <w:p>
            <w:r>
              <w:t>890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9" name="Picture 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9.jpg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7">
              <w:r>
                <w:rPr>
                  <w:color w:val="0000FF"/>
                  <w:u w:val="single"/>
                </w:rPr>
                <w:t>【greenon】智慧感應式垃圾桶12l(雙開模式 可感應 可按鈕)</w:t>
              </w:r>
            </w:hyperlink>
          </w:p>
        </w:tc>
        <w:tc>
          <w:tcPr>
            <w:tcW w:type="dxa" w:w="1440"/>
          </w:tcPr>
          <w:p>
            <w:r>
              <w:t>890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0" name="Picture 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7.png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23">
              <w:r>
                <w:rPr>
                  <w:color w:val="0000FF"/>
                  <w:u w:val="single"/>
                </w:rPr>
                <w:t>elpheco 不鏽鋼雙開除臭感應垃圾桶30l elph7534u</w:t>
              </w:r>
            </w:hyperlink>
          </w:p>
        </w:tc>
        <w:tc>
          <w:tcPr>
            <w:tcW w:type="dxa" w:w="1440"/>
          </w:tcPr>
          <w:p>
            <w:r>
              <w:t>2690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1" name="Picture 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0.jpg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25">
              <w:r>
                <w:rPr>
                  <w:color w:val="0000FF"/>
                  <w:u w:val="single"/>
                </w:rPr>
                <w:t>【elpheco】不鏽鋼雙開除臭感應垃圾桶 30公升 elph7534u</w:t>
              </w:r>
            </w:hyperlink>
          </w:p>
        </w:tc>
        <w:tc>
          <w:tcPr>
            <w:tcW w:type="dxa" w:w="1440"/>
          </w:tcPr>
          <w:p>
            <w:r>
              <w:t>2,430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2" name="Picture 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0.png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27">
              <w:r>
                <w:rPr>
                  <w:color w:val="0000FF"/>
                  <w:u w:val="single"/>
                </w:rPr>
                <w:t>elpheco 不鏽鋼高腳除臭感應垃圾桶 elph9711u</w:t>
              </w:r>
            </w:hyperlink>
          </w:p>
        </w:tc>
        <w:tc>
          <w:tcPr>
            <w:tcW w:type="dxa" w:w="1440"/>
          </w:tcPr>
          <w:p>
            <w:r>
              <w:t>2290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3" name="Picture 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1.jpg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29">
              <w:r>
                <w:rPr>
                  <w:color w:val="0000FF"/>
                  <w:u w:val="single"/>
                </w:rPr>
                <w:t>【elpheco】不鏽鋼高腳除臭感應垃圾桶20公升 elph9711u</w:t>
              </w:r>
            </w:hyperlink>
          </w:p>
        </w:tc>
        <w:tc>
          <w:tcPr>
            <w:tcW w:type="dxa" w:w="1440"/>
          </w:tcPr>
          <w:p>
            <w:r>
              <w:t>2,290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4" name="Picture 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1.png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31">
              <w:r>
                <w:rPr>
                  <w:color w:val="0000FF"/>
                  <w:u w:val="single"/>
                </w:rPr>
                <w:t>小米有品 sease智能感應垃圾桶12l(電動垃圾桶 防潑水 續航長 紅外線感應 不占空間 低分貝)</w:t>
              </w:r>
            </w:hyperlink>
          </w:p>
        </w:tc>
        <w:tc>
          <w:tcPr>
            <w:tcW w:type="dxa" w:w="1440"/>
          </w:tcPr>
          <w:p>
            <w:r>
              <w:t>529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5" name="Picture 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2.jpg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58">
              <w:r>
                <w:rPr>
                  <w:color w:val="0000FF"/>
                  <w:u w:val="single"/>
                </w:rPr>
                <w:t>【小米】納仕達智能感應垃圾桶7l</w:t>
              </w:r>
            </w:hyperlink>
          </w:p>
        </w:tc>
        <w:tc>
          <w:tcPr>
            <w:tcW w:type="dxa" w:w="1440"/>
          </w:tcPr>
          <w:p>
            <w:r>
              <w:t>882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6" name="Picture 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5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33">
              <w:r>
                <w:rPr>
                  <w:color w:val="0000FF"/>
                  <w:u w:val="single"/>
                </w:rPr>
                <w:t>elpheco 自動除臭感應垃圾桶(13l)+防水感應垃圾桶(7l)</w:t>
              </w:r>
            </w:hyperlink>
          </w:p>
        </w:tc>
        <w:tc>
          <w:tcPr>
            <w:tcW w:type="dxa" w:w="1440"/>
          </w:tcPr>
          <w:p>
            <w:r>
              <w:t>2480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7" name="Picture 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3.jpg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8">
              <w:r>
                <w:rPr>
                  <w:color w:val="0000FF"/>
                  <w:u w:val="single"/>
                </w:rPr>
                <w:t>【elpheco】不鏽鋼雙開除臭感應垃圾桶 elph9811u 鈦金20l</w:t>
              </w:r>
            </w:hyperlink>
          </w:p>
        </w:tc>
        <w:tc>
          <w:tcPr>
            <w:tcW w:type="dxa" w:w="1440"/>
          </w:tcPr>
          <w:p>
            <w:r>
              <w:t>2,830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8" name="Picture 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8.pn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35">
              <w:r>
                <w:rPr>
                  <w:color w:val="0000FF"/>
                  <w:u w:val="single"/>
                </w:rPr>
                <w:t>18l大容量 充電式垃圾桶 感應式垃圾桶 智能垃圾桶</w:t>
              </w:r>
            </w:hyperlink>
          </w:p>
        </w:tc>
        <w:tc>
          <w:tcPr>
            <w:tcW w:type="dxa" w:w="1440"/>
          </w:tcPr>
          <w:p>
            <w:r>
              <w:t>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9" name="Picture 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4.jpg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2">
              <w:r>
                <w:rPr>
                  <w:color w:val="0000FF"/>
                  <w:u w:val="single"/>
                </w:rPr>
                <w:t>【dreamcatcher】自動開蓋垃圾桶 14l款(感應式垃圾桶 智能垃圾桶 電動垃圾桶 大容量垃圾桶 垃圾桶)</w:t>
              </w:r>
            </w:hyperlink>
          </w:p>
        </w:tc>
        <w:tc>
          <w:tcPr>
            <w:tcW w:type="dxa" w:w="1440"/>
          </w:tcPr>
          <w:p>
            <w:r>
              <w:t>499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0" name="Picture 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9.png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37">
              <w:r>
                <w:rPr>
                  <w:color w:val="0000FF"/>
                  <w:u w:val="single"/>
                </w:rPr>
                <w:t>ninestars 納仕達 防水智能感應垃圾桶 dzt72s 垃圾桶 感應式</w:t>
              </w:r>
            </w:hyperlink>
          </w:p>
        </w:tc>
        <w:tc>
          <w:tcPr>
            <w:tcW w:type="dxa" w:w="1440"/>
          </w:tcPr>
          <w:p>
            <w:r>
              <w:t>680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1" name="Picture 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5.jpg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58">
              <w:r>
                <w:rPr>
                  <w:color w:val="0000FF"/>
                  <w:u w:val="single"/>
                </w:rPr>
                <w:t>【小米】納仕達智能感應垃圾桶7l</w:t>
              </w:r>
            </w:hyperlink>
          </w:p>
        </w:tc>
        <w:tc>
          <w:tcPr>
            <w:tcW w:type="dxa" w:w="1440"/>
          </w:tcPr>
          <w:p>
            <w:r>
              <w:t>882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2" name="Picture 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5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39">
              <w:r>
                <w:rPr>
                  <w:color w:val="0000FF"/>
                  <w:u w:val="single"/>
                </w:rPr>
                <w:t>uta 不鏽鋼充電式智能感應垃圾桶ls8(10公升款)</w:t>
              </w:r>
            </w:hyperlink>
          </w:p>
        </w:tc>
        <w:tc>
          <w:tcPr>
            <w:tcW w:type="dxa" w:w="1440"/>
          </w:tcPr>
          <w:p>
            <w:r>
              <w:t>950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3" name="Picture 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0.jpg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98">
              <w:r>
                <w:rPr>
                  <w:color w:val="0000FF"/>
                  <w:u w:val="single"/>
                </w:rPr>
                <w:t>【fj】不鏽鋼充電式智能感應垃圾桶ls8(大款18公升款)</w:t>
              </w:r>
            </w:hyperlink>
          </w:p>
        </w:tc>
        <w:tc>
          <w:tcPr>
            <w:tcW w:type="dxa" w:w="1440"/>
          </w:tcPr>
          <w:p>
            <w:r>
              <w:t>971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4" name="Picture 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0.png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40">
              <w:r>
                <w:rPr>
                  <w:color w:val="0000FF"/>
                  <w:u w:val="single"/>
                </w:rPr>
                <w:t>lc全自動打包垃圾桶16l無蓋版lite(感應垃圾桶 垃圾打包 typec充電 電動垃圾桶 不髒手 防潑水 高續航)</w:t>
              </w:r>
            </w:hyperlink>
          </w:p>
        </w:tc>
        <w:tc>
          <w:tcPr>
            <w:tcW w:type="dxa" w:w="1440"/>
          </w:tcPr>
          <w:p>
            <w:r>
              <w:t>1990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5" name="Picture 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7.jpg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【小米有品】lydsto 智能開蓋垃圾桶 16l(垃圾桶 垃圾筒 電動垃圾筒 感應式垃圾桶)</w:t>
              </w:r>
            </w:hyperlink>
          </w:p>
        </w:tc>
        <w:tc>
          <w:tcPr>
            <w:tcW w:type="dxa" w:w="1440"/>
          </w:tcPr>
          <w:p>
            <w:r>
              <w:t>799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6" name="Picture 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42">
              <w:r>
                <w:rPr>
                  <w:color w:val="0000FF"/>
                  <w:u w:val="single"/>
                </w:rPr>
                <w:t>kinyo 15l智慧香氛感應垃圾桶|窄身不佔空間 egc1255</w:t>
              </w:r>
            </w:hyperlink>
          </w:p>
        </w:tc>
        <w:tc>
          <w:tcPr>
            <w:tcW w:type="dxa" w:w="1440"/>
          </w:tcPr>
          <w:p>
            <w:r>
              <w:t>599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7" name="Picture 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8.jpg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44">
              <w:r>
                <w:rPr>
                  <w:color w:val="0000FF"/>
                  <w:u w:val="single"/>
                </w:rPr>
                <w:t>【elpheco】不鏽鋼高腳雙開除臭感應垃圾桶15l elph9910u 白色(太空艙雙開/窄身設計/窄小空間)</w:t>
              </w:r>
            </w:hyperlink>
          </w:p>
        </w:tc>
        <w:tc>
          <w:tcPr>
            <w:tcW w:type="dxa" w:w="1440"/>
          </w:tcPr>
          <w:p>
            <w:r>
              <w:t>2,230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8" name="Picture 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8.png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46">
              <w:r>
                <w:rPr>
                  <w:color w:val="0000FF"/>
                  <w:u w:val="single"/>
                </w:rPr>
                <w:t>ninestars 鈦銀色輕奢不銹鋼感應垃圾桶10l(ipx3 防潑水/430不銹鋼/可拆式內桶/廚餘桶)</w:t>
              </w:r>
            </w:hyperlink>
          </w:p>
        </w:tc>
        <w:tc>
          <w:tcPr>
            <w:tcW w:type="dxa" w:w="1440"/>
          </w:tcPr>
          <w:p>
            <w:r>
              <w:t>1159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9" name="Picture 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9.jpg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82">
              <w:r>
                <w:rPr>
                  <w:color w:val="0000FF"/>
                  <w:u w:val="single"/>
                </w:rPr>
                <w:t>【laq design】ninestars 聯名防水感應垃圾桶10l(dzt1035s)</w:t>
              </w:r>
            </w:hyperlink>
          </w:p>
        </w:tc>
        <w:tc>
          <w:tcPr>
            <w:tcW w:type="dxa" w:w="1440"/>
          </w:tcPr>
          <w:p>
            <w:r>
              <w:t>920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0" name="Picture 1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3.png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48">
              <w:r>
                <w:rPr>
                  <w:color w:val="0000FF"/>
                  <w:u w:val="single"/>
                </w:rPr>
                <w:t>elpheco 美國 自動臭氧除臭感應垃圾桶 elph5911 金色</w:t>
              </w:r>
            </w:hyperlink>
          </w:p>
        </w:tc>
        <w:tc>
          <w:tcPr>
            <w:tcW w:type="dxa" w:w="1440"/>
          </w:tcPr>
          <w:p>
            <w:r>
              <w:t>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1" name="Picture 1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0.jpg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8">
              <w:r>
                <w:rPr>
                  <w:color w:val="0000FF"/>
                  <w:u w:val="single"/>
                </w:rPr>
                <w:t>【elpheco】不鏽鋼雙開除臭感應垃圾桶 elph9811u 鈦金20l</w:t>
              </w:r>
            </w:hyperlink>
          </w:p>
        </w:tc>
        <w:tc>
          <w:tcPr>
            <w:tcW w:type="dxa" w:w="1440"/>
          </w:tcPr>
          <w:p>
            <w:r>
              <w:t>2,830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2" name="Picture 1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8.pn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50">
              <w:r>
                <w:rPr>
                  <w:color w:val="0000FF"/>
                  <w:u w:val="single"/>
                </w:rPr>
                <w:t>elpheco 不鏽鋼除臭感應垃圾桶 elph6311u 銀色</w:t>
              </w:r>
            </w:hyperlink>
          </w:p>
        </w:tc>
        <w:tc>
          <w:tcPr>
            <w:tcW w:type="dxa" w:w="1440"/>
          </w:tcPr>
          <w:p>
            <w:r>
              <w:t>1790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3" name="Picture 1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1.jpg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8">
              <w:r>
                <w:rPr>
                  <w:color w:val="0000FF"/>
                  <w:u w:val="single"/>
                </w:rPr>
                <w:t>【elpheco】不鏽鋼雙開除臭感應垃圾桶 elph9811u 鈦金20l</w:t>
              </w:r>
            </w:hyperlink>
          </w:p>
        </w:tc>
        <w:tc>
          <w:tcPr>
            <w:tcW w:type="dxa" w:w="1440"/>
          </w:tcPr>
          <w:p>
            <w:r>
              <w:t>2,830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4" name="Picture 1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8.pn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52">
              <w:r>
                <w:rPr>
                  <w:color w:val="0000FF"/>
                  <w:u w:val="single"/>
                </w:rPr>
                <w:t>elpheco 美國 不鏽鋼臭氧自動除臭感應垃圾桶 elph9613</w:t>
              </w:r>
            </w:hyperlink>
          </w:p>
        </w:tc>
        <w:tc>
          <w:tcPr>
            <w:tcW w:type="dxa" w:w="1440"/>
          </w:tcPr>
          <w:p>
            <w:r>
              <w:t>1990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5" name="Picture 1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2.jpg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8">
              <w:r>
                <w:rPr>
                  <w:color w:val="0000FF"/>
                  <w:u w:val="single"/>
                </w:rPr>
                <w:t>【elpheco】不鏽鋼雙開除臭感應垃圾桶 elph9811u 鈦金20l</w:t>
              </w:r>
            </w:hyperlink>
          </w:p>
        </w:tc>
        <w:tc>
          <w:tcPr>
            <w:tcW w:type="dxa" w:w="1440"/>
          </w:tcPr>
          <w:p>
            <w:r>
              <w:t>2,830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6" name="Picture 1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8.pn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54">
              <w:r>
                <w:rPr>
                  <w:color w:val="0000FF"/>
                  <w:u w:val="single"/>
                </w:rPr>
                <w:t>elpheco 不鏽鋼除臭感應垃圾桶</w:t>
              </w:r>
            </w:hyperlink>
          </w:p>
        </w:tc>
        <w:tc>
          <w:tcPr>
            <w:tcW w:type="dxa" w:w="1440"/>
          </w:tcPr>
          <w:p>
            <w:r>
              <w:t>1790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7" name="Picture 1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3.jpg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8">
              <w:r>
                <w:rPr>
                  <w:color w:val="0000FF"/>
                  <w:u w:val="single"/>
                </w:rPr>
                <w:t>【elpheco】不鏽鋼雙開除臭感應垃圾桶 elph9811u 鈦金20l</w:t>
              </w:r>
            </w:hyperlink>
          </w:p>
        </w:tc>
        <w:tc>
          <w:tcPr>
            <w:tcW w:type="dxa" w:w="1440"/>
          </w:tcPr>
          <w:p>
            <w:r>
              <w:t>2,830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8" name="Picture 1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8.pn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56">
              <w:r>
                <w:rPr>
                  <w:color w:val="0000FF"/>
                  <w:u w:val="single"/>
                </w:rPr>
                <w:t>elpheco 不鏽鋼雙開除臭感應垃圾桶 50l elph5534u</w:t>
              </w:r>
            </w:hyperlink>
          </w:p>
        </w:tc>
        <w:tc>
          <w:tcPr>
            <w:tcW w:type="dxa" w:w="1440"/>
          </w:tcPr>
          <w:p>
            <w:r>
              <w:t>3490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9" name="Picture 1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4.jpg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8">
              <w:r>
                <w:rPr>
                  <w:color w:val="0000FF"/>
                  <w:u w:val="single"/>
                </w:rPr>
                <w:t>【elpheco】不鏽鋼雙開除臭感應垃圾桶 elph9811u 鈦金20l</w:t>
              </w:r>
            </w:hyperlink>
          </w:p>
        </w:tc>
        <w:tc>
          <w:tcPr>
            <w:tcW w:type="dxa" w:w="1440"/>
          </w:tcPr>
          <w:p>
            <w:r>
              <w:t>2,830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0" name="Picture 1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8.pn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58">
              <w:r>
                <w:rPr>
                  <w:color w:val="0000FF"/>
                  <w:u w:val="single"/>
                </w:rPr>
                <w:t>elpheco 美國 自動臭氧除臭感應垃圾桶 elph5911 灰色</w:t>
              </w:r>
            </w:hyperlink>
          </w:p>
        </w:tc>
        <w:tc>
          <w:tcPr>
            <w:tcW w:type="dxa" w:w="1440"/>
          </w:tcPr>
          <w:p>
            <w:r>
              <w:t>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1" name="Picture 1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5.jpg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8">
              <w:r>
                <w:rPr>
                  <w:color w:val="0000FF"/>
                  <w:u w:val="single"/>
                </w:rPr>
                <w:t>【elpheco】不鏽鋼雙開除臭感應垃圾桶 elph9811u 鈦金20l</w:t>
              </w:r>
            </w:hyperlink>
          </w:p>
        </w:tc>
        <w:tc>
          <w:tcPr>
            <w:tcW w:type="dxa" w:w="1440"/>
          </w:tcPr>
          <w:p>
            <w:r>
              <w:t>2,830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2" name="Picture 1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8.pn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60">
              <w:r>
                <w:rPr>
                  <w:color w:val="0000FF"/>
                  <w:u w:val="single"/>
                </w:rPr>
                <w:t>hands 台隆手創館 elpheco自動除臭感應垃圾桶13l白金/白灰(elph5911)</w:t>
              </w:r>
            </w:hyperlink>
          </w:p>
        </w:tc>
        <w:tc>
          <w:tcPr>
            <w:tcW w:type="dxa" w:w="1440"/>
          </w:tcPr>
          <w:p>
            <w:r>
              <w:t>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3" name="Picture 1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6.jpg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8">
              <w:r>
                <w:rPr>
                  <w:color w:val="0000FF"/>
                  <w:u w:val="single"/>
                </w:rPr>
                <w:t>【elpheco】不鏽鋼雙開除臭感應垃圾桶 elph9811u 鈦金20l</w:t>
              </w:r>
            </w:hyperlink>
          </w:p>
        </w:tc>
        <w:tc>
          <w:tcPr>
            <w:tcW w:type="dxa" w:w="1440"/>
          </w:tcPr>
          <w:p>
            <w:r>
              <w:t>2,830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4" name="Picture 1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8.pn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62">
              <w:r>
                <w:rPr>
                  <w:color w:val="0000FF"/>
                  <w:u w:val="single"/>
                </w:rPr>
                <w:t>aibo usb充電 智能自動掀蓋 圓形感應垃圾桶(12l)灰色</w:t>
              </w:r>
            </w:hyperlink>
          </w:p>
        </w:tc>
        <w:tc>
          <w:tcPr>
            <w:tcW w:type="dxa" w:w="1440"/>
          </w:tcPr>
          <w:p>
            <w:r>
              <w:t>699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5" name="Picture 1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7.jpg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64">
              <w:r>
                <w:rPr>
                  <w:color w:val="0000FF"/>
                  <w:u w:val="single"/>
                </w:rPr>
                <w:t>【太星電工】自動掀蓋垃圾桶 12l/時尚白(全方位觸碰感應開蓋)</w:t>
              </w:r>
            </w:hyperlink>
          </w:p>
        </w:tc>
        <w:tc>
          <w:tcPr>
            <w:tcW w:type="dxa" w:w="1440"/>
          </w:tcPr>
          <w:p>
            <w:r>
              <w:t>499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6" name="Picture 1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57.png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66">
              <w:r>
                <w:rPr>
                  <w:color w:val="0000FF"/>
                  <w:u w:val="single"/>
                </w:rPr>
                <w:t>aibo usb充電 智能自動掀蓋 圓形感應垃圾桶(12l)裸色</w:t>
              </w:r>
            </w:hyperlink>
          </w:p>
        </w:tc>
        <w:tc>
          <w:tcPr>
            <w:tcW w:type="dxa" w:w="1440"/>
          </w:tcPr>
          <w:p>
            <w:r>
              <w:t>699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7" name="Picture 1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8.jpg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64">
              <w:r>
                <w:rPr>
                  <w:color w:val="0000FF"/>
                  <w:u w:val="single"/>
                </w:rPr>
                <w:t>【太星電工】自動掀蓋垃圾桶 12l/時尚白(全方位觸碰感應開蓋)</w:t>
              </w:r>
            </w:hyperlink>
          </w:p>
        </w:tc>
        <w:tc>
          <w:tcPr>
            <w:tcW w:type="dxa" w:w="1440"/>
          </w:tcPr>
          <w:p>
            <w:r>
              <w:t>499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8" name="Picture 1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57.png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68">
              <w:r>
                <w:rPr>
                  <w:color w:val="0000FF"/>
                  <w:u w:val="single"/>
                </w:rPr>
                <w:t>智慧感應 自動開關 垃圾桶 電池款13l 智慧垃圾桶</w:t>
              </w:r>
            </w:hyperlink>
          </w:p>
        </w:tc>
        <w:tc>
          <w:tcPr>
            <w:tcW w:type="dxa" w:w="1440"/>
          </w:tcPr>
          <w:p>
            <w:r>
              <w:t>399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9" name="Picture 1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9.jpg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7">
              <w:r>
                <w:rPr>
                  <w:color w:val="0000FF"/>
                  <w:u w:val="single"/>
                </w:rPr>
                <w:t>【greenon】智慧感應式垃圾桶12l(雙開模式 可感應 可按鈕)</w:t>
              </w:r>
            </w:hyperlink>
          </w:p>
        </w:tc>
        <w:tc>
          <w:tcPr>
            <w:tcW w:type="dxa" w:w="1440"/>
          </w:tcPr>
          <w:p>
            <w:r>
              <w:t>890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0" name="Picture 1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7.png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70">
              <w:r>
                <w:rPr>
                  <w:color w:val="0000FF"/>
                  <w:u w:val="single"/>
                </w:rPr>
                <w:t>奇麗屋 智能抽氣式垃圾桶 智能感應 內外雙桶</w:t>
              </w:r>
            </w:hyperlink>
          </w:p>
        </w:tc>
        <w:tc>
          <w:tcPr>
            <w:tcW w:type="dxa" w:w="1440"/>
          </w:tcPr>
          <w:p>
            <w:r>
              <w:t>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1" name="Picture 1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0.jpg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1">
              <w:r>
                <w:rPr>
                  <w:color w:val="0000FF"/>
                  <w:u w:val="single"/>
                </w:rPr>
                <w:t>【ligfe 立格扉】智能震動感應垃圾桶18l(智能感應 中型垃圾桶)</w:t>
              </w:r>
            </w:hyperlink>
          </w:p>
        </w:tc>
        <w:tc>
          <w:tcPr>
            <w:tcW w:type="dxa" w:w="1440"/>
          </w:tcPr>
          <w:p>
            <w:r>
              <w:t>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2" name="Picture 1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0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72">
              <w:r>
                <w:rPr>
                  <w:color w:val="0000FF"/>
                  <w:u w:val="single"/>
                </w:rPr>
                <w:t>ninestars 【納仕達】智慧型特大雙槽分類自動感應不鏽鋼垃圾桶70l</w:t>
              </w:r>
            </w:hyperlink>
          </w:p>
        </w:tc>
        <w:tc>
          <w:tcPr>
            <w:tcW w:type="dxa" w:w="1440"/>
          </w:tcPr>
          <w:p>
            <w:r>
              <w:t>1990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3" name="Picture 1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1.jpg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58">
              <w:r>
                <w:rPr>
                  <w:color w:val="0000FF"/>
                  <w:u w:val="single"/>
                </w:rPr>
                <w:t>【小米】納仕達智能感應垃圾桶7l</w:t>
              </w:r>
            </w:hyperlink>
          </w:p>
        </w:tc>
        <w:tc>
          <w:tcPr>
            <w:tcW w:type="dxa" w:w="1440"/>
          </w:tcPr>
          <w:p>
            <w:r>
              <w:t>882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4" name="Picture 1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5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74">
              <w:r>
                <w:rPr>
                  <w:color w:val="0000FF"/>
                  <w:u w:val="single"/>
                </w:rPr>
                <w:t>kinyo 12l智慧感應垃圾桶 電池式防水清潔桶 彈蓋垃圾桶</w:t>
              </w:r>
            </w:hyperlink>
          </w:p>
        </w:tc>
        <w:tc>
          <w:tcPr>
            <w:tcW w:type="dxa" w:w="1440"/>
          </w:tcPr>
          <w:p>
            <w:r>
              <w:t>488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5" name="Picture 1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2.jpg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7">
              <w:r>
                <w:rPr>
                  <w:color w:val="0000FF"/>
                  <w:u w:val="single"/>
                </w:rPr>
                <w:t>【greenon】智慧感應式垃圾桶12l(雙開模式 可感應 可按鈕)</w:t>
              </w:r>
            </w:hyperlink>
          </w:p>
        </w:tc>
        <w:tc>
          <w:tcPr>
            <w:tcW w:type="dxa" w:w="1440"/>
          </w:tcPr>
          <w:p>
            <w:r>
              <w:t>890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6" name="Picture 1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7.png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76">
              <w:r>
                <w:rPr>
                  <w:color w:val="0000FF"/>
                  <w:u w:val="single"/>
                </w:rPr>
                <w:t>freline 自動感應垃圾桶 12l+16l 白色</w:t>
              </w:r>
            </w:hyperlink>
          </w:p>
        </w:tc>
        <w:tc>
          <w:tcPr>
            <w:tcW w:type="dxa" w:w="1440"/>
          </w:tcPr>
          <w:p>
            <w:r>
              <w:t>1290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7" name="Picture 1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3.jpg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5">
              <w:r>
                <w:rPr>
                  <w:color w:val="0000FF"/>
                  <w:u w:val="single"/>
                </w:rPr>
                <w:t>【ninestars】防潑水時尚白色感應式垃圾桶 12l(/遠紅外線感應)</w:t>
              </w:r>
            </w:hyperlink>
          </w:p>
        </w:tc>
        <w:tc>
          <w:tcPr>
            <w:tcW w:type="dxa" w:w="1440"/>
          </w:tcPr>
          <w:p>
            <w:r>
              <w:t>1,198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8" name="Picture 1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8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78">
              <w:r>
                <w:rPr>
                  <w:color w:val="0000FF"/>
                  <w:u w:val="single"/>
                </w:rPr>
                <w:t>kinyo 20l智慧感應垃圾桶 egc1280</w:t>
              </w:r>
            </w:hyperlink>
          </w:p>
        </w:tc>
        <w:tc>
          <w:tcPr>
            <w:tcW w:type="dxa" w:w="1440"/>
          </w:tcPr>
          <w:p>
            <w:r>
              <w:t>799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9" name="Picture 1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4.jpg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8">
              <w:r>
                <w:rPr>
                  <w:color w:val="0000FF"/>
                  <w:u w:val="single"/>
                </w:rPr>
                <w:t>【elpheco】不鏽鋼雙開除臭感應垃圾桶 elph9811u 鈦金20l</w:t>
              </w:r>
            </w:hyperlink>
          </w:p>
        </w:tc>
        <w:tc>
          <w:tcPr>
            <w:tcW w:type="dxa" w:w="1440"/>
          </w:tcPr>
          <w:p>
            <w:r>
              <w:t>2,830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0" name="Picture 1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8.pn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80">
              <w:r>
                <w:rPr>
                  <w:color w:val="0000FF"/>
                  <w:u w:val="single"/>
                </w:rPr>
                <w:t>elpheco 自動鋪袋感應垃圾桶 elph5918 (15l)</w:t>
              </w:r>
            </w:hyperlink>
          </w:p>
        </w:tc>
        <w:tc>
          <w:tcPr>
            <w:tcW w:type="dxa" w:w="1440"/>
          </w:tcPr>
          <w:p>
            <w:r>
              <w:t>1290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1" name="Picture 1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5.jpg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54">
              <w:r>
                <w:rPr>
                  <w:color w:val="0000FF"/>
                  <w:u w:val="single"/>
                </w:rPr>
                <w:t>【ahoye】智能感應式垃圾桶 15l電池式(自動垃圾桶)</w:t>
              </w:r>
            </w:hyperlink>
          </w:p>
        </w:tc>
        <w:tc>
          <w:tcPr>
            <w:tcW w:type="dxa" w:w="1440"/>
          </w:tcPr>
          <w:p>
            <w:r>
              <w:t>899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2" name="Picture 1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4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82">
              <w:r>
                <w:rPr>
                  <w:color w:val="0000FF"/>
                  <w:u w:val="single"/>
                </w:rPr>
                <w:t>kinyo 12l智慧感應垃圾桶 egc1230</w:t>
              </w:r>
            </w:hyperlink>
          </w:p>
        </w:tc>
        <w:tc>
          <w:tcPr>
            <w:tcW w:type="dxa" w:w="1440"/>
          </w:tcPr>
          <w:p>
            <w:r>
              <w:t>399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3" name="Picture 1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2.jpg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7">
              <w:r>
                <w:rPr>
                  <w:color w:val="0000FF"/>
                  <w:u w:val="single"/>
                </w:rPr>
                <w:t>【greenon】智慧感應式垃圾桶12l(雙開模式 可感應 可按鈕)</w:t>
              </w:r>
            </w:hyperlink>
          </w:p>
        </w:tc>
        <w:tc>
          <w:tcPr>
            <w:tcW w:type="dxa" w:w="1440"/>
          </w:tcPr>
          <w:p>
            <w:r>
              <w:t>890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4" name="Picture 1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7.png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83">
              <w:r>
                <w:rPr>
                  <w:color w:val="0000FF"/>
                  <w:u w:val="single"/>
                </w:rPr>
                <w:t>elpheco 防水感應馬桶刷垃圾桶elph6712w</w:t>
              </w:r>
            </w:hyperlink>
          </w:p>
        </w:tc>
        <w:tc>
          <w:tcPr>
            <w:tcW w:type="dxa" w:w="1440"/>
          </w:tcPr>
          <w:p>
            <w:r>
              <w:t>699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5" name="Picture 1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7.jpg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05">
              <w:r>
                <w:rPr>
                  <w:color w:val="0000FF"/>
                  <w:u w:val="single"/>
                </w:rPr>
                <w:t>【elpheco】防水感應垃圾桶5公升 elph5711</w:t>
              </w:r>
            </w:hyperlink>
          </w:p>
        </w:tc>
        <w:tc>
          <w:tcPr>
            <w:tcW w:type="dxa" w:w="1440"/>
          </w:tcPr>
          <w:p>
            <w:r>
              <w:t>599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6" name="Picture 1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3.png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85">
              <w:r>
                <w:rPr>
                  <w:color w:val="0000FF"/>
                  <w:u w:val="single"/>
                </w:rPr>
                <w:t>decopop 大可波波 12l簡約風智能感應式垃圾桶 (dp260)</w:t>
              </w:r>
            </w:hyperlink>
          </w:p>
        </w:tc>
        <w:tc>
          <w:tcPr>
            <w:tcW w:type="dxa" w:w="1440"/>
          </w:tcPr>
          <w:p>
            <w:r>
              <w:t>749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7" name="Picture 1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8.jpg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4">
              <w:r>
                <w:rPr>
                  <w:color w:val="0000FF"/>
                  <w:u w:val="single"/>
                </w:rPr>
                <w:t>【eko】時尚復古款智能感應式垃圾桶12l(奶油白 櫻花粉 海鹽藍 抹茶綠)</w:t>
              </w:r>
            </w:hyperlink>
          </w:p>
        </w:tc>
        <w:tc>
          <w:tcPr>
            <w:tcW w:type="dxa" w:w="1440"/>
          </w:tcPr>
          <w:p>
            <w:r>
              <w:t>1,499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8" name="Picture 1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7.png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87">
              <w:r>
                <w:rPr>
                  <w:color w:val="0000FF"/>
                  <w:u w:val="single"/>
                </w:rPr>
                <w:t>yutong 御彤 智能感應垃圾桶 全自動吸附套袋 充電款 15l</w:t>
              </w:r>
            </w:hyperlink>
          </w:p>
        </w:tc>
        <w:tc>
          <w:tcPr>
            <w:tcW w:type="dxa" w:w="1440"/>
          </w:tcPr>
          <w:p>
            <w:r>
              <w:t>1550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9" name="Picture 1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9.jpg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54">
              <w:r>
                <w:rPr>
                  <w:color w:val="0000FF"/>
                  <w:u w:val="single"/>
                </w:rPr>
                <w:t>【ahoye】智能感應式垃圾桶 15l電池式(自動垃圾桶)</w:t>
              </w:r>
            </w:hyperlink>
          </w:p>
        </w:tc>
        <w:tc>
          <w:tcPr>
            <w:tcW w:type="dxa" w:w="1440"/>
          </w:tcPr>
          <w:p>
            <w:r>
              <w:t>899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0" name="Picture 1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4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89">
              <w:r>
                <w:rPr>
                  <w:color w:val="0000FF"/>
                  <w:u w:val="single"/>
                </w:rPr>
                <w:t>ferdy 佛迪 【 美國】北歐風智能感應垃圾桶(充電/電池二用款)</w:t>
              </w:r>
            </w:hyperlink>
          </w:p>
        </w:tc>
        <w:tc>
          <w:tcPr>
            <w:tcW w:type="dxa" w:w="1440"/>
          </w:tcPr>
          <w:p>
            <w:r>
              <w:t>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1" name="Picture 1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0.jpg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1">
              <w:r>
                <w:rPr>
                  <w:color w:val="0000FF"/>
                  <w:u w:val="single"/>
                </w:rPr>
                <w:t>【美國ninestars】智能法式純白防水感應垃圾桶7l(防潑水/遠紅外線感應)</w:t>
              </w:r>
            </w:hyperlink>
          </w:p>
        </w:tc>
        <w:tc>
          <w:tcPr>
            <w:tcW w:type="dxa" w:w="1440"/>
          </w:tcPr>
          <w:p>
            <w:r>
              <w:t>799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2" name="Picture 1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91">
              <w:r>
                <w:rPr>
                  <w:color w:val="0000FF"/>
                  <w:u w:val="single"/>
                </w:rPr>
                <w:t>台隆手創館 angle methods角度學 自動除臭感應垃圾桶13l 侘寂白(兩入組)</w:t>
              </w:r>
            </w:hyperlink>
          </w:p>
        </w:tc>
        <w:tc>
          <w:tcPr>
            <w:tcW w:type="dxa" w:w="1440"/>
          </w:tcPr>
          <w:p>
            <w:r>
              <w:t>1980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3" name="Picture 1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1.jpg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8">
              <w:r>
                <w:rPr>
                  <w:color w:val="0000FF"/>
                  <w:u w:val="single"/>
                </w:rPr>
                <w:t>【elpheco】不鏽鋼雙開除臭感應垃圾桶 elph9811u 鈦金20l</w:t>
              </w:r>
            </w:hyperlink>
          </w:p>
        </w:tc>
        <w:tc>
          <w:tcPr>
            <w:tcW w:type="dxa" w:w="1440"/>
          </w:tcPr>
          <w:p>
            <w:r>
              <w:t>2,830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4" name="Picture 1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8.pn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93">
              <w:r>
                <w:rPr>
                  <w:color w:val="0000FF"/>
                  <w:u w:val="single"/>
                </w:rPr>
                <w:t>台隆手創館 angle methods角度學 自動除臭感應垃圾桶13l 侘寂白</w:t>
              </w:r>
            </w:hyperlink>
          </w:p>
        </w:tc>
        <w:tc>
          <w:tcPr>
            <w:tcW w:type="dxa" w:w="1440"/>
          </w:tcPr>
          <w:p>
            <w:r>
              <w:t>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5" name="Picture 1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1.jpg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8">
              <w:r>
                <w:rPr>
                  <w:color w:val="0000FF"/>
                  <w:u w:val="single"/>
                </w:rPr>
                <w:t>【elpheco】不鏽鋼雙開除臭感應垃圾桶 elph9811u 鈦金20l</w:t>
              </w:r>
            </w:hyperlink>
          </w:p>
        </w:tc>
        <w:tc>
          <w:tcPr>
            <w:tcW w:type="dxa" w:w="1440"/>
          </w:tcPr>
          <w:p>
            <w:r>
              <w:t>2,830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6" name="Picture 1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8.pn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94">
              <w:r>
                <w:rPr>
                  <w:color w:val="0000FF"/>
                  <w:u w:val="single"/>
                </w:rPr>
                <w:t>kinyo 智慧感應垃圾桶18l egc1265</w:t>
              </w:r>
            </w:hyperlink>
          </w:p>
        </w:tc>
        <w:tc>
          <w:tcPr>
            <w:tcW w:type="dxa" w:w="1440"/>
          </w:tcPr>
          <w:p>
            <w:r>
              <w:t>699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7" name="Picture 1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3.jpg"/>
                          <pic:cNvPicPr/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1">
              <w:r>
                <w:rPr>
                  <w:color w:val="0000FF"/>
                  <w:u w:val="single"/>
                </w:rPr>
                <w:t>【ligfe 立格扉】智能震動感應垃圾桶18l(智能感應 中型垃圾桶)</w:t>
              </w:r>
            </w:hyperlink>
          </w:p>
        </w:tc>
        <w:tc>
          <w:tcPr>
            <w:tcW w:type="dxa" w:w="1440"/>
          </w:tcPr>
          <w:p>
            <w:r>
              <w:t>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8" name="Picture 1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0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96">
              <w:r>
                <w:rPr>
                  <w:color w:val="0000FF"/>
                  <w:u w:val="single"/>
                </w:rPr>
                <w:t>ninestars 美國 現代極簡不銹鋼感應式垃圾桶50l+12l(買大送小/自動開闔/緩降減音/超大容量)</w:t>
              </w:r>
            </w:hyperlink>
          </w:p>
        </w:tc>
        <w:tc>
          <w:tcPr>
            <w:tcW w:type="dxa" w:w="1440"/>
          </w:tcPr>
          <w:p>
            <w:r>
              <w:t>2998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9" name="Picture 1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4.jpg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5">
              <w:r>
                <w:rPr>
                  <w:color w:val="0000FF"/>
                  <w:u w:val="single"/>
                </w:rPr>
                <w:t>【ninestars】防潑水時尚白色感應式垃圾桶 12l(/遠紅外線感應)</w:t>
              </w:r>
            </w:hyperlink>
          </w:p>
        </w:tc>
        <w:tc>
          <w:tcPr>
            <w:tcW w:type="dxa" w:w="1440"/>
          </w:tcPr>
          <w:p>
            <w:r>
              <w:t>1,198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0" name="Picture 1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8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98">
              <w:r>
                <w:rPr>
                  <w:color w:val="0000FF"/>
                  <w:u w:val="single"/>
                </w:rPr>
                <w:t>mistral 美寧 20l大容量感應式隱藏垃圾桶(jr20ft)</w:t>
              </w:r>
            </w:hyperlink>
          </w:p>
        </w:tc>
        <w:tc>
          <w:tcPr>
            <w:tcW w:type="dxa" w:w="1440"/>
          </w:tcPr>
          <w:p>
            <w:r>
              <w:t>2180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1" name="Picture 1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5.jpg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2">
              <w:r>
                <w:rPr>
                  <w:color w:val="0000FF"/>
                  <w:u w:val="single"/>
                </w:rPr>
                <w:t>【dreamcatcher】自動開蓋垃圾桶 14l款(感應式垃圾桶 智能垃圾桶 電動垃圾桶 大容量垃圾桶 垃圾桶)</w:t>
              </w:r>
            </w:hyperlink>
          </w:p>
        </w:tc>
        <w:tc>
          <w:tcPr>
            <w:tcW w:type="dxa" w:w="1440"/>
          </w:tcPr>
          <w:p>
            <w:r>
              <w:t>499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2" name="Picture 1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9.png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00">
              <w:r>
                <w:rPr>
                  <w:color w:val="0000FF"/>
                  <w:u w:val="single"/>
                </w:rPr>
                <w:t>kinyo 16l智慧感應垃圾桶 充電式防水清潔桶</w:t>
              </w:r>
            </w:hyperlink>
          </w:p>
        </w:tc>
        <w:tc>
          <w:tcPr>
            <w:tcW w:type="dxa" w:w="1440"/>
          </w:tcPr>
          <w:p>
            <w:r>
              <w:t>699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3" name="Picture 1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6.jpg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05">
              <w:r>
                <w:rPr>
                  <w:color w:val="0000FF"/>
                  <w:u w:val="single"/>
                </w:rPr>
                <w:t>【elpheco】防水感應垃圾桶5公升 elph5711</w:t>
              </w:r>
            </w:hyperlink>
          </w:p>
        </w:tc>
        <w:tc>
          <w:tcPr>
            <w:tcW w:type="dxa" w:w="1440"/>
          </w:tcPr>
          <w:p>
            <w:r>
              <w:t>599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4" name="Picture 1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3.png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02">
              <w:r>
                <w:rPr>
                  <w:color w:val="0000FF"/>
                  <w:u w:val="single"/>
                </w:rPr>
                <w:t>city star 新濠 日本無印風智能感應垃圾桶14l</w:t>
              </w:r>
            </w:hyperlink>
          </w:p>
        </w:tc>
        <w:tc>
          <w:tcPr>
            <w:tcW w:type="dxa" w:w="1440"/>
          </w:tcPr>
          <w:p>
            <w:r>
              <w:t>769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5" name="Picture 1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7.jpg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2">
              <w:r>
                <w:rPr>
                  <w:color w:val="0000FF"/>
                  <w:u w:val="single"/>
                </w:rPr>
                <w:t>【dreamcatcher】自動開蓋垃圾桶 14l款(感應式垃圾桶 智能垃圾桶 電動垃圾桶 大容量垃圾桶 垃圾桶)</w:t>
              </w:r>
            </w:hyperlink>
          </w:p>
        </w:tc>
        <w:tc>
          <w:tcPr>
            <w:tcW w:type="dxa" w:w="1440"/>
          </w:tcPr>
          <w:p>
            <w:r>
              <w:t>499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6" name="Picture 1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9.png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04">
              <w:r>
                <w:rPr>
                  <w:color w:val="0000FF"/>
                  <w:u w:val="single"/>
                </w:rPr>
                <w:t>快速到貨智能感應大容量可折疊垃圾桶(2入組)</w:t>
              </w:r>
            </w:hyperlink>
          </w:p>
        </w:tc>
        <w:tc>
          <w:tcPr>
            <w:tcW w:type="dxa" w:w="1440"/>
          </w:tcPr>
          <w:p>
            <w:r>
              <w:t>949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7" name="Picture 1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8.jpg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2">
              <w:r>
                <w:rPr>
                  <w:color w:val="0000FF"/>
                  <w:u w:val="single"/>
                </w:rPr>
                <w:t>【dreamcatcher】自動開蓋垃圾桶 14l款(感應式垃圾桶 智能垃圾桶 電動垃圾桶 大容量垃圾桶 垃圾桶)</w:t>
              </w:r>
            </w:hyperlink>
          </w:p>
        </w:tc>
        <w:tc>
          <w:tcPr>
            <w:tcW w:type="dxa" w:w="1440"/>
          </w:tcPr>
          <w:p>
            <w:r>
              <w:t>499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8" name="Picture 1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9.png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06">
              <w:r>
                <w:rPr>
                  <w:color w:val="0000FF"/>
                  <w:u w:val="single"/>
                </w:rPr>
                <w:t>toppuror 泰浦樂 usb充電智能折疊感應垃圾桶10l(eb49615)</w:t>
              </w:r>
            </w:hyperlink>
          </w:p>
        </w:tc>
        <w:tc>
          <w:tcPr>
            <w:tcW w:type="dxa" w:w="1440"/>
          </w:tcPr>
          <w:p>
            <w:r>
              <w:t>790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9" name="Picture 1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9.jpg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82">
              <w:r>
                <w:rPr>
                  <w:color w:val="0000FF"/>
                  <w:u w:val="single"/>
                </w:rPr>
                <w:t>【laq design】ninestars 聯名防水感應垃圾桶10l(dzt1035s)</w:t>
              </w:r>
            </w:hyperlink>
          </w:p>
        </w:tc>
        <w:tc>
          <w:tcPr>
            <w:tcW w:type="dxa" w:w="1440"/>
          </w:tcPr>
          <w:p>
            <w:r>
              <w:t>920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0" name="Picture 1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3.png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08">
              <w:r>
                <w:rPr>
                  <w:color w:val="0000FF"/>
                  <w:u w:val="single"/>
                </w:rPr>
                <w:t>magic bear 智能帶蓋密封感應垃圾桶超值2入</w:t>
              </w:r>
            </w:hyperlink>
          </w:p>
        </w:tc>
        <w:tc>
          <w:tcPr>
            <w:tcW w:type="dxa" w:w="1440"/>
          </w:tcPr>
          <w:p>
            <w:r>
              <w:t>669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1" name="Picture 1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0.jpg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1">
              <w:r>
                <w:rPr>
                  <w:color w:val="0000FF"/>
                  <w:u w:val="single"/>
                </w:rPr>
                <w:t>【ligfe 立格扉】智能震動感應垃圾桶18l(智能感應 中型垃圾桶)</w:t>
              </w:r>
            </w:hyperlink>
          </w:p>
        </w:tc>
        <w:tc>
          <w:tcPr>
            <w:tcW w:type="dxa" w:w="1440"/>
          </w:tcPr>
          <w:p>
            <w:r>
              <w:t>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2" name="Picture 1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0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10">
              <w:r>
                <w:rPr>
                  <w:color w:val="0000FF"/>
                  <w:u w:val="single"/>
                </w:rPr>
                <w:t>一品川流 御廚靈 智能感應垃圾桶18l2組</w:t>
              </w:r>
            </w:hyperlink>
          </w:p>
        </w:tc>
        <w:tc>
          <w:tcPr>
            <w:tcW w:type="dxa" w:w="1440"/>
          </w:tcPr>
          <w:p>
            <w:r>
              <w:t>1288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3" name="Picture 1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1.jpg"/>
                          <pic:cNvPicPr/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1">
              <w:r>
                <w:rPr>
                  <w:color w:val="0000FF"/>
                  <w:u w:val="single"/>
                </w:rPr>
                <w:t>【ligfe 立格扉】智能震動感應垃圾桶18l(智能感應 中型垃圾桶)</w:t>
              </w:r>
            </w:hyperlink>
          </w:p>
        </w:tc>
        <w:tc>
          <w:tcPr>
            <w:tcW w:type="dxa" w:w="1440"/>
          </w:tcPr>
          <w:p>
            <w:r>
              <w:t>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4" name="Picture 1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0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12">
              <w:r>
                <w:rPr>
                  <w:color w:val="0000FF"/>
                  <w:u w:val="single"/>
                </w:rPr>
                <w:t>magic bear 智能帶蓋密封感應垃圾桶</w:t>
              </w:r>
            </w:hyperlink>
          </w:p>
        </w:tc>
        <w:tc>
          <w:tcPr>
            <w:tcW w:type="dxa" w:w="1440"/>
          </w:tcPr>
          <w:p>
            <w:r>
              <w:t>499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5" name="Picture 1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2.jpg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1">
              <w:r>
                <w:rPr>
                  <w:color w:val="0000FF"/>
                  <w:u w:val="single"/>
                </w:rPr>
                <w:t>【ligfe 立格扉】智能震動感應垃圾桶18l(智能感應 中型垃圾桶)</w:t>
              </w:r>
            </w:hyperlink>
          </w:p>
        </w:tc>
        <w:tc>
          <w:tcPr>
            <w:tcW w:type="dxa" w:w="1440"/>
          </w:tcPr>
          <w:p>
            <w:r>
              <w:t>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6" name="Picture 1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0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14">
              <w:r>
                <w:rPr>
                  <w:color w:val="0000FF"/>
                  <w:u w:val="single"/>
                </w:rPr>
                <w:t>一品川流 御廚靈 智能感應垃圾桶18l1組</w:t>
              </w:r>
            </w:hyperlink>
          </w:p>
        </w:tc>
        <w:tc>
          <w:tcPr>
            <w:tcW w:type="dxa" w:w="1440"/>
          </w:tcPr>
          <w:p>
            <w:r>
              <w:t>688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7" name="Picture 1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1.jpg"/>
                          <pic:cNvPicPr/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1">
              <w:r>
                <w:rPr>
                  <w:color w:val="0000FF"/>
                  <w:u w:val="single"/>
                </w:rPr>
                <w:t>【ligfe 立格扉】智能震動感應垃圾桶18l(智能感應 中型垃圾桶)</w:t>
              </w:r>
            </w:hyperlink>
          </w:p>
        </w:tc>
        <w:tc>
          <w:tcPr>
            <w:tcW w:type="dxa" w:w="1440"/>
          </w:tcPr>
          <w:p>
            <w:r>
              <w:t>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8" name="Picture 1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0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15">
              <w:r>
                <w:rPr>
                  <w:color w:val="0000FF"/>
                  <w:u w:val="single"/>
                </w:rPr>
                <w:t>picobello 【南紡購物中心】 智能感應垃圾桶4l</w:t>
              </w:r>
            </w:hyperlink>
          </w:p>
        </w:tc>
        <w:tc>
          <w:tcPr>
            <w:tcW w:type="dxa" w:w="1440"/>
          </w:tcPr>
          <w:p>
            <w:r>
              <w:t>1169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9" name="Picture 1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4.jpg"/>
                          <pic:cNvPicPr/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1">
              <w:r>
                <w:rPr>
                  <w:color w:val="0000FF"/>
                  <w:u w:val="single"/>
                </w:rPr>
                <w:t>【ligfe 立格扉】智能震動感應垃圾桶18l(智能感應 中型垃圾桶)</w:t>
              </w:r>
            </w:hyperlink>
          </w:p>
        </w:tc>
        <w:tc>
          <w:tcPr>
            <w:tcW w:type="dxa" w:w="1440"/>
          </w:tcPr>
          <w:p>
            <w:r>
              <w:t>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0" name="Picture 1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0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17">
              <w:r>
                <w:rPr>
                  <w:color w:val="0000FF"/>
                  <w:u w:val="single"/>
                </w:rPr>
                <w:t>picobello智能感應垃圾桶3l</w:t>
              </w:r>
            </w:hyperlink>
          </w:p>
        </w:tc>
        <w:tc>
          <w:tcPr>
            <w:tcW w:type="dxa" w:w="1440"/>
          </w:tcPr>
          <w:p>
            <w:r>
              <w:t>1105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1" name="Picture 1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5.jpg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1">
              <w:r>
                <w:rPr>
                  <w:color w:val="0000FF"/>
                  <w:u w:val="single"/>
                </w:rPr>
                <w:t>【ligfe 立格扉】智能震動感應垃圾桶18l(智能感應 中型垃圾桶)</w:t>
              </w:r>
            </w:hyperlink>
          </w:p>
        </w:tc>
        <w:tc>
          <w:tcPr>
            <w:tcW w:type="dxa" w:w="1440"/>
          </w:tcPr>
          <w:p>
            <w:r>
              <w:t>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2" name="Picture 1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0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19">
              <w:r>
                <w:rPr>
                  <w:color w:val="0000FF"/>
                  <w:u w:val="single"/>
                </w:rPr>
                <w:t>lifecode 生活密碼 創意智能感應塑膠垃圾桶4色可選(8l電池款)</w:t>
              </w:r>
            </w:hyperlink>
          </w:p>
        </w:tc>
        <w:tc>
          <w:tcPr>
            <w:tcW w:type="dxa" w:w="1440"/>
          </w:tcPr>
          <w:p>
            <w:r>
              <w:t>648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3" name="Picture 1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6.jpg"/>
                          <pic:cNvPicPr/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1">
              <w:r>
                <w:rPr>
                  <w:color w:val="0000FF"/>
                  <w:u w:val="single"/>
                </w:rPr>
                <w:t>【ligfe 立格扉】智能震動感應垃圾桶18l(智能感應 中型垃圾桶)</w:t>
              </w:r>
            </w:hyperlink>
          </w:p>
        </w:tc>
        <w:tc>
          <w:tcPr>
            <w:tcW w:type="dxa" w:w="1440"/>
          </w:tcPr>
          <w:p>
            <w:r>
              <w:t>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4" name="Picture 1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0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21">
              <w:r>
                <w:rPr>
                  <w:color w:val="0000FF"/>
                  <w:u w:val="single"/>
                </w:rPr>
                <w:t>lifecode 生活密碼 炫彩智能感應垃圾桶2色可選(30l電池款)</w:t>
              </w:r>
            </w:hyperlink>
          </w:p>
        </w:tc>
        <w:tc>
          <w:tcPr>
            <w:tcW w:type="dxa" w:w="1440"/>
          </w:tcPr>
          <w:p>
            <w:r>
              <w:t>1267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5" name="Picture 1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7.jpg"/>
                          <pic:cNvPicPr/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1">
              <w:r>
                <w:rPr>
                  <w:color w:val="0000FF"/>
                  <w:u w:val="single"/>
                </w:rPr>
                <w:t>【ligfe 立格扉】智能震動感應垃圾桶18l(智能感應 中型垃圾桶)</w:t>
              </w:r>
            </w:hyperlink>
          </w:p>
        </w:tc>
        <w:tc>
          <w:tcPr>
            <w:tcW w:type="dxa" w:w="1440"/>
          </w:tcPr>
          <w:p>
            <w:r>
              <w:t>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6" name="Picture 1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0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23">
              <w:r>
                <w:rPr>
                  <w:color w:val="0000FF"/>
                  <w:u w:val="single"/>
                </w:rPr>
                <w:t>picobello 【南紡購物中心】 智能感應垃圾桶3l</w:t>
              </w:r>
            </w:hyperlink>
          </w:p>
        </w:tc>
        <w:tc>
          <w:tcPr>
            <w:tcW w:type="dxa" w:w="1440"/>
          </w:tcPr>
          <w:p>
            <w:r>
              <w:t>1105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7" name="Picture 1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8.jpg"/>
                          <pic:cNvPicPr/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1">
              <w:r>
                <w:rPr>
                  <w:color w:val="0000FF"/>
                  <w:u w:val="single"/>
                </w:rPr>
                <w:t>【ligfe 立格扉】智能震動感應垃圾桶18l(智能感應 中型垃圾桶)</w:t>
              </w:r>
            </w:hyperlink>
          </w:p>
        </w:tc>
        <w:tc>
          <w:tcPr>
            <w:tcW w:type="dxa" w:w="1440"/>
          </w:tcPr>
          <w:p>
            <w:r>
              <w:t>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8" name="Picture 1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0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25">
              <w:r>
                <w:rPr>
                  <w:color w:val="0000FF"/>
                  <w:u w:val="single"/>
                </w:rPr>
                <w:t>elpheco 鎖扣式自動感應垃圾桶 elph5717</w:t>
              </w:r>
            </w:hyperlink>
          </w:p>
        </w:tc>
        <w:tc>
          <w:tcPr>
            <w:tcW w:type="dxa" w:w="1440"/>
          </w:tcPr>
          <w:p>
            <w:r>
              <w:t>699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9" name="Picture 1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9.jpg"/>
                          <pic:cNvPicPr/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05">
              <w:r>
                <w:rPr>
                  <w:color w:val="0000FF"/>
                  <w:u w:val="single"/>
                </w:rPr>
                <w:t>【elpheco】防水感應垃圾桶5公升 elph5711</w:t>
              </w:r>
            </w:hyperlink>
          </w:p>
        </w:tc>
        <w:tc>
          <w:tcPr>
            <w:tcW w:type="dxa" w:w="1440"/>
          </w:tcPr>
          <w:p>
            <w:r>
              <w:t>599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0" name="Picture 1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3.png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27">
              <w:r>
                <w:rPr>
                  <w:color w:val="0000FF"/>
                  <w:u w:val="single"/>
                </w:rPr>
                <w:t>elpheco 拉袋打包感應垃圾桶 elph5912</w:t>
              </w:r>
            </w:hyperlink>
          </w:p>
        </w:tc>
        <w:tc>
          <w:tcPr>
            <w:tcW w:type="dxa" w:w="1440"/>
          </w:tcPr>
          <w:p>
            <w:r>
              <w:t>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1" name="Picture 1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0.jpg"/>
                          <pic:cNvPicPr/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05">
              <w:r>
                <w:rPr>
                  <w:color w:val="0000FF"/>
                  <w:u w:val="single"/>
                </w:rPr>
                <w:t>【elpheco】防水感應垃圾桶5公升 elph5711</w:t>
              </w:r>
            </w:hyperlink>
          </w:p>
        </w:tc>
        <w:tc>
          <w:tcPr>
            <w:tcW w:type="dxa" w:w="1440"/>
          </w:tcPr>
          <w:p>
            <w:r>
              <w:t>599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2" name="Picture 1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3.png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29">
              <w:r>
                <w:rPr>
                  <w:color w:val="0000FF"/>
                  <w:u w:val="single"/>
                </w:rPr>
                <w:t>freline 自動感應垃圾桶 ftc161 白色</w:t>
              </w:r>
            </w:hyperlink>
          </w:p>
        </w:tc>
        <w:tc>
          <w:tcPr>
            <w:tcW w:type="dxa" w:w="1440"/>
          </w:tcPr>
          <w:p>
            <w:r>
              <w:t>799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3" name="Picture 1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1.jpg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5">
              <w:r>
                <w:rPr>
                  <w:color w:val="0000FF"/>
                  <w:u w:val="single"/>
                </w:rPr>
                <w:t>【ninestars】防潑水時尚白色感應式垃圾桶 12l(/遠紅外線感應)</w:t>
              </w:r>
            </w:hyperlink>
          </w:p>
        </w:tc>
        <w:tc>
          <w:tcPr>
            <w:tcW w:type="dxa" w:w="1440"/>
          </w:tcPr>
          <w:p>
            <w:r>
              <w:t>1,198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4" name="Picture 1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8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31">
              <w:r>
                <w:rPr>
                  <w:color w:val="0000FF"/>
                  <w:u w:val="single"/>
                </w:rPr>
                <w:t>eko 智慧型感應垃圾桶超顏值系列8l冰原灰</w:t>
              </w:r>
            </w:hyperlink>
          </w:p>
        </w:tc>
        <w:tc>
          <w:tcPr>
            <w:tcW w:type="dxa" w:w="1440"/>
          </w:tcPr>
          <w:p>
            <w:r>
              <w:t>1099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5" name="Picture 1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2.jpg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4">
              <w:r>
                <w:rPr>
                  <w:color w:val="0000FF"/>
                  <w:u w:val="single"/>
                </w:rPr>
                <w:t>【eko】時尚復古款智能感應式垃圾桶12l(奶油白 櫻花粉 海鹽藍 抹茶綠)</w:t>
              </w:r>
            </w:hyperlink>
          </w:p>
        </w:tc>
        <w:tc>
          <w:tcPr>
            <w:tcW w:type="dxa" w:w="1440"/>
          </w:tcPr>
          <w:p>
            <w:r>
              <w:t>1,499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6" name="Picture 1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7.png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33">
              <w:r>
                <w:rPr>
                  <w:color w:val="0000FF"/>
                  <w:u w:val="single"/>
                </w:rPr>
                <w:t>eko 智慧型感應垃圾桶超顏值系列超值2入組8l冰原灰</w:t>
              </w:r>
            </w:hyperlink>
          </w:p>
        </w:tc>
        <w:tc>
          <w:tcPr>
            <w:tcW w:type="dxa" w:w="1440"/>
          </w:tcPr>
          <w:p>
            <w:r>
              <w:t>1999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7" name="Picture 1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3.jpg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4">
              <w:r>
                <w:rPr>
                  <w:color w:val="0000FF"/>
                  <w:u w:val="single"/>
                </w:rPr>
                <w:t>【eko】時尚復古款智能感應式垃圾桶12l(奶油白 櫻花粉 海鹽藍 抹茶綠)</w:t>
              </w:r>
            </w:hyperlink>
          </w:p>
        </w:tc>
        <w:tc>
          <w:tcPr>
            <w:tcW w:type="dxa" w:w="1440"/>
          </w:tcPr>
          <w:p>
            <w:r>
              <w:t>1,499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8" name="Picture 1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7.png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35">
              <w:r>
                <w:rPr>
                  <w:color w:val="0000FF"/>
                  <w:u w:val="single"/>
                </w:rPr>
                <w:t>kinyo usb充電智慧感應垃圾桶16l</w:t>
              </w:r>
            </w:hyperlink>
          </w:p>
        </w:tc>
        <w:tc>
          <w:tcPr>
            <w:tcW w:type="dxa" w:w="1440"/>
          </w:tcPr>
          <w:p>
            <w:r>
              <w:t>619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9" name="Picture 1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4.jpg"/>
                          <pic:cNvPicPr/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【小米有品】lydsto 智能開蓋垃圾桶 16l(垃圾桶 垃圾筒 電動垃圾筒 感應式垃圾桶)</w:t>
              </w:r>
            </w:hyperlink>
          </w:p>
        </w:tc>
        <w:tc>
          <w:tcPr>
            <w:tcW w:type="dxa" w:w="1440"/>
          </w:tcPr>
          <w:p>
            <w:r>
              <w:t>799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0" name="Picture 1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37">
              <w:r>
                <w:rPr>
                  <w:color w:val="0000FF"/>
                  <w:u w:val="single"/>
                </w:rPr>
                <w:t>luvhome 【南紡購物中心】 隨處感應智慧垃圾桶 (3色可選)</w:t>
              </w:r>
            </w:hyperlink>
          </w:p>
        </w:tc>
        <w:tc>
          <w:tcPr>
            <w:tcW w:type="dxa" w:w="1440"/>
          </w:tcPr>
          <w:p>
            <w:r>
              <w:t>1000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1" name="Picture 1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5.jpg"/>
                          <pic:cNvPicPr/>
                        </pic:nvPicPr>
                        <pic:blipFill>
                          <a:blip r:embed="rId2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7">
              <w:r>
                <w:rPr>
                  <w:color w:val="0000FF"/>
                  <w:u w:val="single"/>
                </w:rPr>
                <w:t>【greenon】智慧感應式垃圾桶12l(雙開模式 可感應 可按鈕)</w:t>
              </w:r>
            </w:hyperlink>
          </w:p>
        </w:tc>
        <w:tc>
          <w:tcPr>
            <w:tcW w:type="dxa" w:w="1440"/>
          </w:tcPr>
          <w:p>
            <w:r>
              <w:t>890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2" name="Picture 1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7.png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39">
              <w:r>
                <w:rPr>
                  <w:color w:val="0000FF"/>
                  <w:u w:val="single"/>
                </w:rPr>
                <w:t>自動感應垃圾桶【極地白】</w:t>
              </w:r>
            </w:hyperlink>
          </w:p>
        </w:tc>
        <w:tc>
          <w:tcPr>
            <w:tcW w:type="dxa" w:w="1440"/>
          </w:tcPr>
          <w:p>
            <w:r>
              <w:t>950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3" name="Picture 1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6.jpg"/>
                          <pic:cNvPicPr/>
                        </pic:nvPicPr>
                        <pic:blipFill>
                          <a:blip r:embed="rId2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5">
              <w:r>
                <w:rPr>
                  <w:color w:val="0000FF"/>
                  <w:u w:val="single"/>
                </w:rPr>
                <w:t>【kyhome】智能感應垃圾桶 自動掀蓋 家用防臭垃圾桶(11l 雙模式)</w:t>
              </w:r>
            </w:hyperlink>
          </w:p>
        </w:tc>
        <w:tc>
          <w:tcPr>
            <w:tcW w:type="dxa" w:w="1440"/>
          </w:tcPr>
          <w:p>
            <w:r>
              <w:t>559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4" name="Picture 1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41">
              <w:r>
                <w:rPr>
                  <w:color w:val="0000FF"/>
                  <w:u w:val="single"/>
                </w:rPr>
                <w:t>7nice 月光寶盒感應式垃圾桶</w:t>
              </w:r>
            </w:hyperlink>
          </w:p>
        </w:tc>
        <w:tc>
          <w:tcPr>
            <w:tcW w:type="dxa" w:w="1440"/>
          </w:tcPr>
          <w:p>
            <w:r>
              <w:t>1399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5" name="Picture 1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7.jpg"/>
                          <pic:cNvPicPr/>
                        </pic:nvPicPr>
                        <pic:blipFill>
                          <a:blip r:embed="rId2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54">
              <w:r>
                <w:rPr>
                  <w:color w:val="0000FF"/>
                  <w:u w:val="single"/>
                </w:rPr>
                <w:t>【ahoye】智能感應式垃圾桶 15l電池式(自動垃圾桶)</w:t>
              </w:r>
            </w:hyperlink>
          </w:p>
        </w:tc>
        <w:tc>
          <w:tcPr>
            <w:tcW w:type="dxa" w:w="1440"/>
          </w:tcPr>
          <w:p>
            <w:r>
              <w:t>899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6" name="Picture 1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4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43">
              <w:r>
                <w:rPr>
                  <w:color w:val="0000FF"/>
                  <w:u w:val="single"/>
                </w:rPr>
                <w:t>一品川流 感應不鏽鋼垃圾桶23l1入</w:t>
              </w:r>
            </w:hyperlink>
          </w:p>
        </w:tc>
        <w:tc>
          <w:tcPr>
            <w:tcW w:type="dxa" w:w="1440"/>
          </w:tcPr>
          <w:p>
            <w:r>
              <w:t>2280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7" name="Picture 1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8.jpg"/>
                          <pic:cNvPicPr/>
                        </pic:nvPicPr>
                        <pic:blipFill>
                          <a:blip r:embed="rId2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1">
              <w:r>
                <w:rPr>
                  <w:color w:val="0000FF"/>
                  <w:u w:val="single"/>
                </w:rPr>
                <w:t>【ligfe 立格扉】智能震動感應垃圾桶18l(智能感應 中型垃圾桶)</w:t>
              </w:r>
            </w:hyperlink>
          </w:p>
        </w:tc>
        <w:tc>
          <w:tcPr>
            <w:tcW w:type="dxa" w:w="1440"/>
          </w:tcPr>
          <w:p>
            <w:r>
              <w:t>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8" name="Picture 1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0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45">
              <w:r>
                <w:rPr>
                  <w:color w:val="0000FF"/>
                  <w:u w:val="single"/>
                </w:rPr>
                <w:t>一品川流 感應不鏽鋼垃圾桶6l1入</w:t>
              </w:r>
            </w:hyperlink>
          </w:p>
        </w:tc>
        <w:tc>
          <w:tcPr>
            <w:tcW w:type="dxa" w:w="1440"/>
          </w:tcPr>
          <w:p>
            <w:r>
              <w:t>1320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9" name="Picture 1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9.jpg"/>
                          <pic:cNvPicPr/>
                        </pic:nvPicPr>
                        <pic:blipFill>
                          <a:blip r:embed="rId2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1">
              <w:r>
                <w:rPr>
                  <w:color w:val="0000FF"/>
                  <w:u w:val="single"/>
                </w:rPr>
                <w:t>【ligfe 立格扉】智能震動感應垃圾桶18l(智能感應 中型垃圾桶)</w:t>
              </w:r>
            </w:hyperlink>
          </w:p>
        </w:tc>
        <w:tc>
          <w:tcPr>
            <w:tcW w:type="dxa" w:w="1440"/>
          </w:tcPr>
          <w:p>
            <w:r>
              <w:t>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00" name="Picture 2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0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24h.pchome.com.tw/prod/DEBUMQ-A900G1KFN" TargetMode="External"/><Relationship Id="rId10" Type="http://schemas.openxmlformats.org/officeDocument/2006/relationships/image" Target="media/image1.jpg"/><Relationship Id="rId11" Type="http://schemas.openxmlformats.org/officeDocument/2006/relationships/hyperlink" Target="https://www.momoshop.com.tw/goods/GoodsDetail.jsp?i_code=11968339&amp;Area=search&amp;mdiv=403&amp;oid=1_2&amp;cid=index&amp;kw=%E6%84%9F%E6%87%89%E5%9E%83%E5%9C%BE%E6%A1%B6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s://24h.pchome.com.tw/prod/DQAU56-A900GMG3I" TargetMode="External"/><Relationship Id="rId14" Type="http://schemas.openxmlformats.org/officeDocument/2006/relationships/image" Target="media/image3.jpg"/><Relationship Id="rId15" Type="http://schemas.openxmlformats.org/officeDocument/2006/relationships/hyperlink" Target="https://www.momoshop.com.tw/goods/GoodsDetail.jsp?i_code=11670142&amp;Area=search&amp;mdiv=403&amp;oid=1_23&amp;cid=index&amp;kw=%E6%84%9F%E6%87%89%E5%9E%83%E5%9C%BE%E6%A1%B6" TargetMode="External"/><Relationship Id="rId16" Type="http://schemas.openxmlformats.org/officeDocument/2006/relationships/image" Target="media/image4.png"/><Relationship Id="rId17" Type="http://schemas.openxmlformats.org/officeDocument/2006/relationships/hyperlink" Target="https://24h.pchome.com.tw/prod/DQAU56-A900HJ9N4" TargetMode="External"/><Relationship Id="rId18" Type="http://schemas.openxmlformats.org/officeDocument/2006/relationships/image" Target="media/image5.jpg"/><Relationship Id="rId19" Type="http://schemas.openxmlformats.org/officeDocument/2006/relationships/hyperlink" Target="https://24h.pchome.com.tw/prod/DEBAPW-A900F6QZF" TargetMode="External"/><Relationship Id="rId20" Type="http://schemas.openxmlformats.org/officeDocument/2006/relationships/image" Target="media/image6.jpg"/><Relationship Id="rId21" Type="http://schemas.openxmlformats.org/officeDocument/2006/relationships/hyperlink" Target="https://www.momoshop.com.tw/goods/GoodsDetail.jsp?i_code=8916725&amp;Area=search&amp;mdiv=403&amp;oid=1_17&amp;cid=index&amp;kw=%E6%84%9F%E6%87%89%E5%9E%83%E5%9C%BE%E6%A1%B6" TargetMode="External"/><Relationship Id="rId22" Type="http://schemas.openxmlformats.org/officeDocument/2006/relationships/image" Target="media/image7.png"/><Relationship Id="rId23" Type="http://schemas.openxmlformats.org/officeDocument/2006/relationships/hyperlink" Target="https://24h.pchome.com.tw/prod/DQAUG6-A900HCX91" TargetMode="External"/><Relationship Id="rId24" Type="http://schemas.openxmlformats.org/officeDocument/2006/relationships/image" Target="media/image8.jpg"/><Relationship Id="rId25" Type="http://schemas.openxmlformats.org/officeDocument/2006/relationships/hyperlink" Target="https://www.momoshop.com.tw/goods/GoodsDetail.jsp?i_code=12727559&amp;Area=search&amp;mdiv=403&amp;oid=1_4&amp;cid=index&amp;kw=%E6%84%9F%E6%87%89%E5%9E%83%E5%9C%BE%E6%A1%B6" TargetMode="External"/><Relationship Id="rId26" Type="http://schemas.openxmlformats.org/officeDocument/2006/relationships/image" Target="media/image9.png"/><Relationship Id="rId27" Type="http://schemas.openxmlformats.org/officeDocument/2006/relationships/hyperlink" Target="https://24h.pchome.com.tw/prod/DQBKAF-A900G9C82" TargetMode="External"/><Relationship Id="rId28" Type="http://schemas.openxmlformats.org/officeDocument/2006/relationships/image" Target="media/image10.jpg"/><Relationship Id="rId29" Type="http://schemas.openxmlformats.org/officeDocument/2006/relationships/hyperlink" Target="https://24h.pchome.com.tw/prod/DQBKAF-A900G9C7O" TargetMode="External"/><Relationship Id="rId30" Type="http://schemas.openxmlformats.org/officeDocument/2006/relationships/image" Target="media/image11.jpg"/><Relationship Id="rId31" Type="http://schemas.openxmlformats.org/officeDocument/2006/relationships/hyperlink" Target="https://24h.pchome.com.tw/prod/DQAU56-A900HJBAN" TargetMode="External"/><Relationship Id="rId32" Type="http://schemas.openxmlformats.org/officeDocument/2006/relationships/image" Target="media/image12.jpg"/><Relationship Id="rId33" Type="http://schemas.openxmlformats.org/officeDocument/2006/relationships/hyperlink" Target="https://24h.pchome.com.tw/prod/DAAC1D-A900HAQPN" TargetMode="External"/><Relationship Id="rId34" Type="http://schemas.openxmlformats.org/officeDocument/2006/relationships/image" Target="media/image13.jpg"/><Relationship Id="rId35" Type="http://schemas.openxmlformats.org/officeDocument/2006/relationships/hyperlink" Target="https://www.momoshop.com.tw/goods/GoodsDetail.jsp?i_code=12629715&amp;Area=search&amp;mdiv=403&amp;oid=1_7&amp;cid=index&amp;kw=%E6%84%9F%E6%87%89%E5%9E%83%E5%9C%BE%E6%A1%B6" TargetMode="External"/><Relationship Id="rId36" Type="http://schemas.openxmlformats.org/officeDocument/2006/relationships/image" Target="media/image14.png"/><Relationship Id="rId37" Type="http://schemas.openxmlformats.org/officeDocument/2006/relationships/hyperlink" Target="https://24h.pchome.com.tw/prod/DQAU56-A900HAQNQ" TargetMode="External"/><Relationship Id="rId38" Type="http://schemas.openxmlformats.org/officeDocument/2006/relationships/image" Target="media/image15.jpg"/><Relationship Id="rId39" Type="http://schemas.openxmlformats.org/officeDocument/2006/relationships/hyperlink" Target="https://24h.pchome.com.tw/prod/DQAU56-A900GLPTZ" TargetMode="External"/><Relationship Id="rId40" Type="http://schemas.openxmlformats.org/officeDocument/2006/relationships/image" Target="media/image16.jpg"/><Relationship Id="rId41" Type="http://schemas.openxmlformats.org/officeDocument/2006/relationships/hyperlink" Target="https://www.momoshop.com.tw/goods/GoodsDetail.jsp?i_code=11692973&amp;Area=search&amp;mdiv=403&amp;oid=1_24&amp;cid=index&amp;kw=%E6%84%9F%E6%87%89%E5%9E%83%E5%9C%BE%E6%A1%B6" TargetMode="External"/><Relationship Id="rId42" Type="http://schemas.openxmlformats.org/officeDocument/2006/relationships/image" Target="media/image17.png"/><Relationship Id="rId43" Type="http://schemas.openxmlformats.org/officeDocument/2006/relationships/hyperlink" Target="https://24h.pchome.com.tw/prod/DEAGC5-A900GOFUL" TargetMode="External"/><Relationship Id="rId44" Type="http://schemas.openxmlformats.org/officeDocument/2006/relationships/image" Target="media/image18.jpg"/><Relationship Id="rId45" Type="http://schemas.openxmlformats.org/officeDocument/2006/relationships/hyperlink" Target="https://www.momoshop.com.tw/goods/GoodsDetail.jsp?i_code=11890419&amp;Area=search&amp;mdiv=403&amp;oid=1_25&amp;cid=index&amp;kw=%E6%84%9F%E6%87%89%E5%9E%83%E5%9C%BE%E6%A1%B6" TargetMode="External"/><Relationship Id="rId46" Type="http://schemas.openxmlformats.org/officeDocument/2006/relationships/image" Target="media/image19.png"/><Relationship Id="rId47" Type="http://schemas.openxmlformats.org/officeDocument/2006/relationships/hyperlink" Target="https://24h.pchome.com.tw/prod/DAAC1D-A900GAHNW" TargetMode="External"/><Relationship Id="rId48" Type="http://schemas.openxmlformats.org/officeDocument/2006/relationships/hyperlink" Target="https://24h.pchome.com.tw/prod/DQAUMZ-A900HJYJQ" TargetMode="External"/><Relationship Id="rId49" Type="http://schemas.openxmlformats.org/officeDocument/2006/relationships/image" Target="media/image20.jpg"/><Relationship Id="rId50" Type="http://schemas.openxmlformats.org/officeDocument/2006/relationships/hyperlink" Target="https://www.momoshop.com.tw/goods/GoodsDetail.jsp?i_code=12937614&amp;Area=search&amp;mdiv=403&amp;oid=1_1&amp;cid=index&amp;kw=%E6%84%9F%E6%87%89%E5%9E%83%E5%9C%BE%E6%A1%B6" TargetMode="External"/><Relationship Id="rId51" Type="http://schemas.openxmlformats.org/officeDocument/2006/relationships/image" Target="media/image21.png"/><Relationship Id="rId52" Type="http://schemas.openxmlformats.org/officeDocument/2006/relationships/hyperlink" Target="https://24h.pchome.com.tw/prod/DQAUG6-A900H06UI" TargetMode="External"/><Relationship Id="rId53" Type="http://schemas.openxmlformats.org/officeDocument/2006/relationships/image" Target="media/image22.jpg"/><Relationship Id="rId54" Type="http://schemas.openxmlformats.org/officeDocument/2006/relationships/hyperlink" Target="https://www.momoshop.com.tw/goods/GoodsDetail.jsp?i_code=10487695&amp;Area=search&amp;mdiv=403&amp;oid=1_8&amp;cid=index&amp;kw=%E6%84%9F%E6%87%89%E5%9E%83%E5%9C%BE%E6%A1%B6" TargetMode="External"/><Relationship Id="rId55" Type="http://schemas.openxmlformats.org/officeDocument/2006/relationships/image" Target="media/image23.png"/><Relationship Id="rId56" Type="http://schemas.openxmlformats.org/officeDocument/2006/relationships/hyperlink" Target="https://24h.pchome.com.tw/prod/DEAZLA-A900C01W2" TargetMode="External"/><Relationship Id="rId57" Type="http://schemas.openxmlformats.org/officeDocument/2006/relationships/image" Target="media/image24.jpg"/><Relationship Id="rId58" Type="http://schemas.openxmlformats.org/officeDocument/2006/relationships/hyperlink" Target="https://www.momoshop.com.tw/goods/GoodsDetail.jsp?i_code=11002563&amp;Area=search&amp;mdiv=403&amp;oid=1_30&amp;cid=index&amp;kw=%E6%84%9F%E6%87%89%E5%9E%83%E5%9C%BE%E6%A1%B6" TargetMode="External"/><Relationship Id="rId59" Type="http://schemas.openxmlformats.org/officeDocument/2006/relationships/image" Target="media/image25.png"/><Relationship Id="rId60" Type="http://schemas.openxmlformats.org/officeDocument/2006/relationships/hyperlink" Target="https://24h.pchome.com.tw/prod/DECB0P-A900FFECJ" TargetMode="External"/><Relationship Id="rId61" Type="http://schemas.openxmlformats.org/officeDocument/2006/relationships/image" Target="media/image26.jpg"/><Relationship Id="rId62" Type="http://schemas.openxmlformats.org/officeDocument/2006/relationships/hyperlink" Target="https://24h.pchome.com.tw/prod/DQAUG6-A900H1I79" TargetMode="External"/><Relationship Id="rId63" Type="http://schemas.openxmlformats.org/officeDocument/2006/relationships/image" Target="media/image27.jpg"/><Relationship Id="rId64" Type="http://schemas.openxmlformats.org/officeDocument/2006/relationships/hyperlink" Target="https://www.momoshop.com.tw/goods/GoodsDetail.jsp?i_code=12281382&amp;Area=search&amp;mdiv=403&amp;oid=1_20&amp;cid=index&amp;kw=%E6%84%9F%E6%87%89%E5%9E%83%E5%9C%BE%E6%A1%B6" TargetMode="External"/><Relationship Id="rId65" Type="http://schemas.openxmlformats.org/officeDocument/2006/relationships/image" Target="media/image28.png"/><Relationship Id="rId66" Type="http://schemas.openxmlformats.org/officeDocument/2006/relationships/hyperlink" Target="https://24h.pchome.com.tw/prod/DQAUMZ-A900H16H5" TargetMode="External"/><Relationship Id="rId67" Type="http://schemas.openxmlformats.org/officeDocument/2006/relationships/image" Target="media/image29.jpg"/><Relationship Id="rId68" Type="http://schemas.openxmlformats.org/officeDocument/2006/relationships/hyperlink" Target="https://www.momoshop.com.tw/goods/GoodsDetail.jsp?i_code=12258142&amp;Area=search&amp;mdiv=403&amp;oid=1_15&amp;cid=index&amp;kw=%E6%84%9F%E6%87%89%E5%9E%83%E5%9C%BE%E6%A1%B6" TargetMode="External"/><Relationship Id="rId69" Type="http://schemas.openxmlformats.org/officeDocument/2006/relationships/image" Target="media/image30.png"/><Relationship Id="rId70" Type="http://schemas.openxmlformats.org/officeDocument/2006/relationships/hyperlink" Target="https://24h.pchome.com.tw/prod/DECB3G-A900H1888" TargetMode="External"/><Relationship Id="rId71" Type="http://schemas.openxmlformats.org/officeDocument/2006/relationships/image" Target="media/image31.jpg"/><Relationship Id="rId72" Type="http://schemas.openxmlformats.org/officeDocument/2006/relationships/hyperlink" Target="https://www.momoshop.com.tw/goods/GoodsDetail.jsp?i_code=11634749&amp;Area=search&amp;mdiv=403&amp;oid=1_21&amp;cid=index&amp;kw=%E6%84%9F%E6%87%89%E5%9E%83%E5%9C%BE%E6%A1%B6" TargetMode="External"/><Relationship Id="rId73" Type="http://schemas.openxmlformats.org/officeDocument/2006/relationships/image" Target="media/image32.png"/><Relationship Id="rId74" Type="http://schemas.openxmlformats.org/officeDocument/2006/relationships/hyperlink" Target="https://24h.pchome.com.tw/prod/DMBL37-A900H3HWQ" TargetMode="External"/><Relationship Id="rId75" Type="http://schemas.openxmlformats.org/officeDocument/2006/relationships/image" Target="media/image33.jpg"/><Relationship Id="rId76" Type="http://schemas.openxmlformats.org/officeDocument/2006/relationships/hyperlink" Target="https://24h.pchome.com.tw/prod/DEBAIK-A900G4N1B" TargetMode="External"/><Relationship Id="rId77" Type="http://schemas.openxmlformats.org/officeDocument/2006/relationships/image" Target="media/image34.jpg"/><Relationship Id="rId78" Type="http://schemas.openxmlformats.org/officeDocument/2006/relationships/hyperlink" Target="https://24h.pchome.com.tw/prod/DEAZLA-A900C01Y5" TargetMode="External"/><Relationship Id="rId79" Type="http://schemas.openxmlformats.org/officeDocument/2006/relationships/image" Target="media/image35.jpg"/><Relationship Id="rId80" Type="http://schemas.openxmlformats.org/officeDocument/2006/relationships/hyperlink" Target="https://24h.pchome.com.tw/prod/DECB3G-A900EOCCH" TargetMode="External"/><Relationship Id="rId81" Type="http://schemas.openxmlformats.org/officeDocument/2006/relationships/image" Target="media/image36.jpg"/><Relationship Id="rId82" Type="http://schemas.openxmlformats.org/officeDocument/2006/relationships/hyperlink" Target="https://www.momoshop.com.tw/goods/GoodsDetail.jsp?i_code=10159754&amp;Area=search&amp;mdiv=403&amp;oid=1_29&amp;cid=index&amp;kw=%E6%84%9F%E6%87%89%E5%9E%83%E5%9C%BE%E6%A1%B6" TargetMode="External"/><Relationship Id="rId83" Type="http://schemas.openxmlformats.org/officeDocument/2006/relationships/image" Target="media/image37.png"/><Relationship Id="rId84" Type="http://schemas.openxmlformats.org/officeDocument/2006/relationships/hyperlink" Target="https://24h.pchome.com.tw/prod/DQAUMZ-A900HLJ3W" TargetMode="External"/><Relationship Id="rId85" Type="http://schemas.openxmlformats.org/officeDocument/2006/relationships/image" Target="media/image38.jpg"/><Relationship Id="rId86" Type="http://schemas.openxmlformats.org/officeDocument/2006/relationships/hyperlink" Target="https://www.momoshop.com.tw/goods/GoodsDetail.jsp?i_code=12258141&amp;Area=search&amp;mdiv=403&amp;oid=1_19&amp;cid=index&amp;kw=%E6%84%9F%E6%87%89%E5%9E%83%E5%9C%BE%E6%A1%B6" TargetMode="External"/><Relationship Id="rId87" Type="http://schemas.openxmlformats.org/officeDocument/2006/relationships/hyperlink" Target="https://24h.pchome.com.tw/prod/DQAUG6-A900GCA4H" TargetMode="External"/><Relationship Id="rId88" Type="http://schemas.openxmlformats.org/officeDocument/2006/relationships/image" Target="media/image39.jpg"/><Relationship Id="rId89" Type="http://schemas.openxmlformats.org/officeDocument/2006/relationships/hyperlink" Target="https://24h.pchome.com.tw/prod/DQAUMZ-A900H16IP" TargetMode="External"/><Relationship Id="rId90" Type="http://schemas.openxmlformats.org/officeDocument/2006/relationships/hyperlink" Target="https://24h.pchome.com.tw/prod/DQAUG6-A900H1IA2" TargetMode="External"/><Relationship Id="rId91" Type="http://schemas.openxmlformats.org/officeDocument/2006/relationships/image" Target="media/image40.jpg"/><Relationship Id="rId92" Type="http://schemas.openxmlformats.org/officeDocument/2006/relationships/hyperlink" Target="https://24h.pchome.com.tw/prod/DQAUG6-A900GF0M3" TargetMode="External"/><Relationship Id="rId93" Type="http://schemas.openxmlformats.org/officeDocument/2006/relationships/image" Target="media/image41.jpg"/><Relationship Id="rId94" Type="http://schemas.openxmlformats.org/officeDocument/2006/relationships/hyperlink" Target="https://24h.pchome.com.tw/prod/DSBE0O-A900GFLE8" TargetMode="External"/><Relationship Id="rId95" Type="http://schemas.openxmlformats.org/officeDocument/2006/relationships/image" Target="media/image42.jpg"/><Relationship Id="rId96" Type="http://schemas.openxmlformats.org/officeDocument/2006/relationships/hyperlink" Target="https://24h.pchome.com.tw/prod/DEBAPW-A900FDG2A" TargetMode="External"/><Relationship Id="rId97" Type="http://schemas.openxmlformats.org/officeDocument/2006/relationships/image" Target="media/image43.jpg"/><Relationship Id="rId98" Type="http://schemas.openxmlformats.org/officeDocument/2006/relationships/hyperlink" Target="https://www.momoshop.com.tw/goods/GoodsDetail.jsp?i_code=10442832&amp;Area=search&amp;mdiv=403&amp;oid=1_13&amp;cid=index&amp;kw=%E6%84%9F%E6%87%89%E5%9E%83%E5%9C%BE%E6%A1%B6" TargetMode="External"/><Relationship Id="rId99" Type="http://schemas.openxmlformats.org/officeDocument/2006/relationships/image" Target="media/image44.png"/><Relationship Id="rId100" Type="http://schemas.openxmlformats.org/officeDocument/2006/relationships/hyperlink" Target="https://24h.pchome.com.tw/prod/DEBAPW-A900FV1FL" TargetMode="External"/><Relationship Id="rId101" Type="http://schemas.openxmlformats.org/officeDocument/2006/relationships/hyperlink" Target="https://24h.pchome.com.tw/prod/DQAU56-A900GLTDF" TargetMode="External"/><Relationship Id="rId102" Type="http://schemas.openxmlformats.org/officeDocument/2006/relationships/image" Target="media/image45.jpg"/><Relationship Id="rId103" Type="http://schemas.openxmlformats.org/officeDocument/2006/relationships/hyperlink" Target="https://24h.pchome.com.tw/prod/DEBAIK-A900G3NJP" TargetMode="External"/><Relationship Id="rId104" Type="http://schemas.openxmlformats.org/officeDocument/2006/relationships/image" Target="media/image46.jpg"/><Relationship Id="rId105" Type="http://schemas.openxmlformats.org/officeDocument/2006/relationships/hyperlink" Target="https://www.momoshop.com.tw/goods/GoodsDetail.jsp?i_code=8666872&amp;Area=search&amp;mdiv=403&amp;oid=1_5&amp;cid=index&amp;kw=%E6%84%9F%E6%87%89%E5%9E%83%E5%9C%BE%E6%A1%B6" TargetMode="External"/><Relationship Id="rId106" Type="http://schemas.openxmlformats.org/officeDocument/2006/relationships/image" Target="media/image47.png"/><Relationship Id="rId107" Type="http://schemas.openxmlformats.org/officeDocument/2006/relationships/hyperlink" Target="https://24h.pchome.com.tw/prod/DQAUMZ-A900HH1QB" TargetMode="External"/><Relationship Id="rId108" Type="http://schemas.openxmlformats.org/officeDocument/2006/relationships/image" Target="media/image48.jpg"/><Relationship Id="rId109" Type="http://schemas.openxmlformats.org/officeDocument/2006/relationships/hyperlink" Target="https://24h.pchome.com.tw/prod/DEBAPW-A900G3NK1" TargetMode="External"/><Relationship Id="rId110" Type="http://schemas.openxmlformats.org/officeDocument/2006/relationships/image" Target="media/image49.jpg"/><Relationship Id="rId111" Type="http://schemas.openxmlformats.org/officeDocument/2006/relationships/hyperlink" Target="https://www.momoshop.com.tw/goods/GoodsDetail.jsp?i_code=9857548&amp;Area=search&amp;mdiv=403&amp;oid=1_14&amp;cid=index&amp;kw=%E6%84%9F%E6%87%89%E5%9E%83%E5%9C%BE%E6%A1%B6" TargetMode="External"/><Relationship Id="rId112" Type="http://schemas.openxmlformats.org/officeDocument/2006/relationships/image" Target="media/image50.png"/><Relationship Id="rId113" Type="http://schemas.openxmlformats.org/officeDocument/2006/relationships/hyperlink" Target="https://24h.pchome.com.tw/prod/DQAUMZ-A900HLTZ0" TargetMode="External"/><Relationship Id="rId114" Type="http://schemas.openxmlformats.org/officeDocument/2006/relationships/image" Target="media/image51.jpg"/><Relationship Id="rId115" Type="http://schemas.openxmlformats.org/officeDocument/2006/relationships/hyperlink" Target="https://24h.pchome.com.tw/prod/QFAX9C-A900A54CY" TargetMode="External"/><Relationship Id="rId116" Type="http://schemas.openxmlformats.org/officeDocument/2006/relationships/image" Target="media/image52.jpg"/><Relationship Id="rId117" Type="http://schemas.openxmlformats.org/officeDocument/2006/relationships/hyperlink" Target="https://www.momoshop.com.tw/goods/GoodsDetail.jsp?i_code=6849385&amp;Area=search&amp;mdiv=403&amp;oid=1_26&amp;cid=index&amp;kw=%E6%84%9F%E6%87%89%E5%9E%83%E5%9C%BE%E6%A1%B6" TargetMode="External"/><Relationship Id="rId118" Type="http://schemas.openxmlformats.org/officeDocument/2006/relationships/image" Target="media/image53.png"/><Relationship Id="rId119" Type="http://schemas.openxmlformats.org/officeDocument/2006/relationships/hyperlink" Target="https://24h.pchome.com.tw/prod/DSBE04-A900HJPIU" TargetMode="External"/><Relationship Id="rId120" Type="http://schemas.openxmlformats.org/officeDocument/2006/relationships/image" Target="media/image54.jpg"/><Relationship Id="rId121" Type="http://schemas.openxmlformats.org/officeDocument/2006/relationships/hyperlink" Target="https://24h.pchome.com.tw/prod/DMBM0Y-A900AVLTU" TargetMode="External"/><Relationship Id="rId122" Type="http://schemas.openxmlformats.org/officeDocument/2006/relationships/image" Target="media/image55.jpg"/><Relationship Id="rId123" Type="http://schemas.openxmlformats.org/officeDocument/2006/relationships/hyperlink" Target="https://24h.pchome.com.tw/prod/DQAUG6-A900G8OWN" TargetMode="External"/><Relationship Id="rId124" Type="http://schemas.openxmlformats.org/officeDocument/2006/relationships/image" Target="media/image56.jpg"/><Relationship Id="rId125" Type="http://schemas.openxmlformats.org/officeDocument/2006/relationships/hyperlink" Target="https://www.momoshop.com.tw/goods/GoodsDetail.jsp?i_code=11319645&amp;Area=search&amp;mdiv=403&amp;oid=1_6&amp;cid=index&amp;kw=%E6%84%9F%E6%87%89%E5%9E%83%E5%9C%BE%E6%A1%B6" TargetMode="External"/><Relationship Id="rId126" Type="http://schemas.openxmlformats.org/officeDocument/2006/relationships/image" Target="media/image57.png"/><Relationship Id="rId127" Type="http://schemas.openxmlformats.org/officeDocument/2006/relationships/hyperlink" Target="https://24h.pchome.com.tw/prod/DQAUMZ-A900GKV24" TargetMode="External"/><Relationship Id="rId128" Type="http://schemas.openxmlformats.org/officeDocument/2006/relationships/image" Target="media/image58.jpg"/><Relationship Id="rId129" Type="http://schemas.openxmlformats.org/officeDocument/2006/relationships/hyperlink" Target="https://www.momoshop.com.tw/goods/GoodsDetail.jsp?i_code=11738113&amp;Area=search&amp;mdiv=403&amp;oid=1_16&amp;cid=index&amp;kw=%E6%84%9F%E6%87%89%E5%9E%83%E5%9C%BE%E6%A1%B6" TargetMode="External"/><Relationship Id="rId130" Type="http://schemas.openxmlformats.org/officeDocument/2006/relationships/image" Target="media/image59.png"/><Relationship Id="rId131" Type="http://schemas.openxmlformats.org/officeDocument/2006/relationships/hyperlink" Target="https://24h.pchome.com.tw/prod/DQAUG6-A900GZ1XC" TargetMode="External"/><Relationship Id="rId132" Type="http://schemas.openxmlformats.org/officeDocument/2006/relationships/image" Target="media/image60.jpg"/><Relationship Id="rId133" Type="http://schemas.openxmlformats.org/officeDocument/2006/relationships/hyperlink" Target="https://24h.pchome.com.tw/prod/DEBAPW-A900FHSE2" TargetMode="External"/><Relationship Id="rId134" Type="http://schemas.openxmlformats.org/officeDocument/2006/relationships/image" Target="media/image61.jpg"/><Relationship Id="rId135" Type="http://schemas.openxmlformats.org/officeDocument/2006/relationships/hyperlink" Target="https://24h.pchome.com.tw/prod/DECB3G-A900B3V2X" TargetMode="External"/><Relationship Id="rId136" Type="http://schemas.openxmlformats.org/officeDocument/2006/relationships/image" Target="media/image62.jpg"/><Relationship Id="rId137" Type="http://schemas.openxmlformats.org/officeDocument/2006/relationships/hyperlink" Target="https://24h.pchome.com.tw/prod/DEBAPW-A900BQEEC" TargetMode="External"/><Relationship Id="rId138" Type="http://schemas.openxmlformats.org/officeDocument/2006/relationships/image" Target="media/image63.jpg"/><Relationship Id="rId139" Type="http://schemas.openxmlformats.org/officeDocument/2006/relationships/hyperlink" Target="https://24h.pchome.com.tw/prod/DEBAPW-A900FDYJB" TargetMode="External"/><Relationship Id="rId140" Type="http://schemas.openxmlformats.org/officeDocument/2006/relationships/hyperlink" Target="https://24h.pchome.com.tw/prod/DQAUG6-A900GL18M" TargetMode="External"/><Relationship Id="rId141" Type="http://schemas.openxmlformats.org/officeDocument/2006/relationships/image" Target="media/image64.jpg"/><Relationship Id="rId142" Type="http://schemas.openxmlformats.org/officeDocument/2006/relationships/hyperlink" Target="https://24h.pchome.com.tw/prod/DMALFO-A900FU5V6" TargetMode="External"/><Relationship Id="rId143" Type="http://schemas.openxmlformats.org/officeDocument/2006/relationships/image" Target="media/image65.jpg"/><Relationship Id="rId144" Type="http://schemas.openxmlformats.org/officeDocument/2006/relationships/hyperlink" Target="https://www.momoshop.com.tw/goods/GoodsDetail.jsp?i_code=13028729&amp;Area=search&amp;mdiv=403&amp;oid=1_12&amp;cid=index&amp;kw=%E6%84%9F%E6%87%89%E5%9E%83%E5%9C%BE%E6%A1%B6" TargetMode="External"/><Relationship Id="rId145" Type="http://schemas.openxmlformats.org/officeDocument/2006/relationships/image" Target="media/image66.png"/><Relationship Id="rId146" Type="http://schemas.openxmlformats.org/officeDocument/2006/relationships/hyperlink" Target="https://24h.pchome.com.tw/prod/DQAU56-A900HB9RP" TargetMode="External"/><Relationship Id="rId147" Type="http://schemas.openxmlformats.org/officeDocument/2006/relationships/image" Target="media/image67.jpg"/><Relationship Id="rId148" Type="http://schemas.openxmlformats.org/officeDocument/2006/relationships/hyperlink" Target="https://24h.pchome.com.tw/prod/DEBAPW-A900BTYZK" TargetMode="External"/><Relationship Id="rId149" Type="http://schemas.openxmlformats.org/officeDocument/2006/relationships/image" Target="media/image68.jpg"/><Relationship Id="rId150" Type="http://schemas.openxmlformats.org/officeDocument/2006/relationships/hyperlink" Target="https://24h.pchome.com.tw/prod/DEBAPW-A900FN056" TargetMode="External"/><Relationship Id="rId151" Type="http://schemas.openxmlformats.org/officeDocument/2006/relationships/image" Target="media/image69.jpg"/><Relationship Id="rId152" Type="http://schemas.openxmlformats.org/officeDocument/2006/relationships/hyperlink" Target="https://24h.pchome.com.tw/prod/DEBAPW-A900FN05O" TargetMode="External"/><Relationship Id="rId153" Type="http://schemas.openxmlformats.org/officeDocument/2006/relationships/image" Target="media/image70.jpg"/><Relationship Id="rId154" Type="http://schemas.openxmlformats.org/officeDocument/2006/relationships/hyperlink" Target="https://24h.pchome.com.tw/prod/DEBAPW-A900FN05B" TargetMode="External"/><Relationship Id="rId155" Type="http://schemas.openxmlformats.org/officeDocument/2006/relationships/image" Target="media/image71.jpg"/><Relationship Id="rId156" Type="http://schemas.openxmlformats.org/officeDocument/2006/relationships/hyperlink" Target="https://24h.pchome.com.tw/prod/DQAUG6-A900G8OWA" TargetMode="External"/><Relationship Id="rId157" Type="http://schemas.openxmlformats.org/officeDocument/2006/relationships/image" Target="media/image72.jpg"/><Relationship Id="rId158" Type="http://schemas.openxmlformats.org/officeDocument/2006/relationships/hyperlink" Target="https://24h.pchome.com.tw/prod/DEBAPW-A900BTYYW" TargetMode="External"/><Relationship Id="rId159" Type="http://schemas.openxmlformats.org/officeDocument/2006/relationships/image" Target="media/image73.jpg"/><Relationship Id="rId160" Type="http://schemas.openxmlformats.org/officeDocument/2006/relationships/hyperlink" Target="https://24h.pchome.com.tw/prod/DEEO1J-A900GCLRZ" TargetMode="External"/><Relationship Id="rId161" Type="http://schemas.openxmlformats.org/officeDocument/2006/relationships/image" Target="media/image74.jpg"/><Relationship Id="rId162" Type="http://schemas.openxmlformats.org/officeDocument/2006/relationships/hyperlink" Target="https://24h.pchome.com.tw/prod/DCADNH-A900BXS45" TargetMode="External"/><Relationship Id="rId163" Type="http://schemas.openxmlformats.org/officeDocument/2006/relationships/image" Target="media/image75.jpg"/><Relationship Id="rId164" Type="http://schemas.openxmlformats.org/officeDocument/2006/relationships/hyperlink" Target="https://www.momoshop.com.tw/goods/GoodsDetail.jsp?i_code=8212102&amp;Area=search&amp;mdiv=403&amp;oid=1_9&amp;cid=index&amp;kw=%E6%84%9F%E6%87%89%E5%9E%83%E5%9C%BE%E6%A1%B6" TargetMode="External"/><Relationship Id="rId165" Type="http://schemas.openxmlformats.org/officeDocument/2006/relationships/image" Target="media/image76.png"/><Relationship Id="rId166" Type="http://schemas.openxmlformats.org/officeDocument/2006/relationships/hyperlink" Target="https://24h.pchome.com.tw/prod/DCADNH-A900BXS43" TargetMode="External"/><Relationship Id="rId167" Type="http://schemas.openxmlformats.org/officeDocument/2006/relationships/image" Target="media/image77.jpg"/><Relationship Id="rId168" Type="http://schemas.openxmlformats.org/officeDocument/2006/relationships/hyperlink" Target="https://24h.pchome.com.tw/prod/DQAUG6-A900GELWM" TargetMode="External"/><Relationship Id="rId169" Type="http://schemas.openxmlformats.org/officeDocument/2006/relationships/image" Target="media/image78.jpg"/><Relationship Id="rId170" Type="http://schemas.openxmlformats.org/officeDocument/2006/relationships/hyperlink" Target="https://24h.pchome.com.tw/prod/DAACF7-A900HIG8K" TargetMode="External"/><Relationship Id="rId171" Type="http://schemas.openxmlformats.org/officeDocument/2006/relationships/image" Target="media/image79.jpg"/><Relationship Id="rId172" Type="http://schemas.openxmlformats.org/officeDocument/2006/relationships/hyperlink" Target="https://24h.pchome.com.tw/prod/DEBAC0-A900EQZW9" TargetMode="External"/><Relationship Id="rId173" Type="http://schemas.openxmlformats.org/officeDocument/2006/relationships/image" Target="media/image80.jpg"/><Relationship Id="rId174" Type="http://schemas.openxmlformats.org/officeDocument/2006/relationships/hyperlink" Target="https://24h.pchome.com.tw/prod/DAAC1D-A900GZ5H9" TargetMode="External"/><Relationship Id="rId175" Type="http://schemas.openxmlformats.org/officeDocument/2006/relationships/image" Target="media/image81.jpg"/><Relationship Id="rId176" Type="http://schemas.openxmlformats.org/officeDocument/2006/relationships/hyperlink" Target="https://24h.pchome.com.tw/prod/DQAUMZ-A900HE3M2" TargetMode="External"/><Relationship Id="rId177" Type="http://schemas.openxmlformats.org/officeDocument/2006/relationships/image" Target="media/image82.jpg"/><Relationship Id="rId178" Type="http://schemas.openxmlformats.org/officeDocument/2006/relationships/hyperlink" Target="https://24h.pchome.com.tw/prod/DMALFO-A900H9U2Q" TargetMode="External"/><Relationship Id="rId179" Type="http://schemas.openxmlformats.org/officeDocument/2006/relationships/image" Target="media/image83.jpg"/><Relationship Id="rId180" Type="http://schemas.openxmlformats.org/officeDocument/2006/relationships/hyperlink" Target="https://24h.pchome.com.tw/prod/DQAUMZ-A900GXIYU" TargetMode="External"/><Relationship Id="rId181" Type="http://schemas.openxmlformats.org/officeDocument/2006/relationships/image" Target="media/image84.jpg"/><Relationship Id="rId182" Type="http://schemas.openxmlformats.org/officeDocument/2006/relationships/hyperlink" Target="https://24h.pchome.com.tw/prod/DMALFO-A900FU5TH" TargetMode="External"/><Relationship Id="rId183" Type="http://schemas.openxmlformats.org/officeDocument/2006/relationships/hyperlink" Target="https://24h.pchome.com.tw/prod/DEBAPW-A900G3NJC" TargetMode="External"/><Relationship Id="rId184" Type="http://schemas.openxmlformats.org/officeDocument/2006/relationships/image" Target="media/image85.jpg"/><Relationship Id="rId185" Type="http://schemas.openxmlformats.org/officeDocument/2006/relationships/hyperlink" Target="https://24h.pchome.com.tw/prod/DEBAPW-A900FIHB3" TargetMode="External"/><Relationship Id="rId186" Type="http://schemas.openxmlformats.org/officeDocument/2006/relationships/image" Target="media/image86.jpg"/><Relationship Id="rId187" Type="http://schemas.openxmlformats.org/officeDocument/2006/relationships/hyperlink" Target="https://24h.pchome.com.tw/prod/DQAUG6-A900HAWCC" TargetMode="External"/><Relationship Id="rId188" Type="http://schemas.openxmlformats.org/officeDocument/2006/relationships/image" Target="media/image87.jpg"/><Relationship Id="rId189" Type="http://schemas.openxmlformats.org/officeDocument/2006/relationships/hyperlink" Target="https://24h.pchome.com.tw/prod/DMAL6L-A900GYR3M" TargetMode="External"/><Relationship Id="rId190" Type="http://schemas.openxmlformats.org/officeDocument/2006/relationships/image" Target="media/image88.jpg"/><Relationship Id="rId191" Type="http://schemas.openxmlformats.org/officeDocument/2006/relationships/hyperlink" Target="https://24h.pchome.com.tw/prod/DEEO03-1900H2XG0" TargetMode="External"/><Relationship Id="rId192" Type="http://schemas.openxmlformats.org/officeDocument/2006/relationships/image" Target="media/image89.jpg"/><Relationship Id="rId193" Type="http://schemas.openxmlformats.org/officeDocument/2006/relationships/hyperlink" Target="https://24h.pchome.com.tw/prod/DEEO1J-A900H00JT" TargetMode="External"/><Relationship Id="rId194" Type="http://schemas.openxmlformats.org/officeDocument/2006/relationships/hyperlink" Target="https://24h.pchome.com.tw/prod/DMALFO-A900FY4AC" TargetMode="External"/><Relationship Id="rId195" Type="http://schemas.openxmlformats.org/officeDocument/2006/relationships/image" Target="media/image90.jpg"/><Relationship Id="rId196" Type="http://schemas.openxmlformats.org/officeDocument/2006/relationships/hyperlink" Target="https://24h.pchome.com.tw/prod/DEABAM-A9007S9ZT" TargetMode="External"/><Relationship Id="rId197" Type="http://schemas.openxmlformats.org/officeDocument/2006/relationships/image" Target="media/image91.jpg"/><Relationship Id="rId198" Type="http://schemas.openxmlformats.org/officeDocument/2006/relationships/hyperlink" Target="https://24h.pchome.com.tw/prod/DEBAPW-A900BYVNA" TargetMode="External"/><Relationship Id="rId199" Type="http://schemas.openxmlformats.org/officeDocument/2006/relationships/image" Target="media/image92.jpg"/><Relationship Id="rId200" Type="http://schemas.openxmlformats.org/officeDocument/2006/relationships/hyperlink" Target="https://24h.pchome.com.tw/prod/DQAUG6-A900GTQUM" TargetMode="External"/><Relationship Id="rId201" Type="http://schemas.openxmlformats.org/officeDocument/2006/relationships/image" Target="media/image93.jpg"/><Relationship Id="rId202" Type="http://schemas.openxmlformats.org/officeDocument/2006/relationships/hyperlink" Target="https://24h.pchome.com.tw/prod/DEBAPW-A900G65JG" TargetMode="External"/><Relationship Id="rId203" Type="http://schemas.openxmlformats.org/officeDocument/2006/relationships/image" Target="media/image94.jpg"/><Relationship Id="rId204" Type="http://schemas.openxmlformats.org/officeDocument/2006/relationships/hyperlink" Target="https://24h.pchome.com.tw/prod/DMAL6L-A900EVT9C" TargetMode="External"/><Relationship Id="rId205" Type="http://schemas.openxmlformats.org/officeDocument/2006/relationships/image" Target="media/image95.jpg"/><Relationship Id="rId206" Type="http://schemas.openxmlformats.org/officeDocument/2006/relationships/hyperlink" Target="https://24h.pchome.com.tw/prod/DEBAPW-A900FMPOL" TargetMode="External"/><Relationship Id="rId207" Type="http://schemas.openxmlformats.org/officeDocument/2006/relationships/image" Target="media/image96.jpg"/><Relationship Id="rId208" Type="http://schemas.openxmlformats.org/officeDocument/2006/relationships/hyperlink" Target="https://24h.pchome.com.tw/prod/DAAC1D-A900GKG44" TargetMode="External"/><Relationship Id="rId209" Type="http://schemas.openxmlformats.org/officeDocument/2006/relationships/image" Target="media/image97.jpg"/><Relationship Id="rId210" Type="http://schemas.openxmlformats.org/officeDocument/2006/relationships/hyperlink" Target="https://24h.pchome.com.tw/prod/DAAC1D-A900H3PMI" TargetMode="External"/><Relationship Id="rId211" Type="http://schemas.openxmlformats.org/officeDocument/2006/relationships/image" Target="media/image98.jpg"/><Relationship Id="rId212" Type="http://schemas.openxmlformats.org/officeDocument/2006/relationships/hyperlink" Target="https://24h.pchome.com.tw/prod/DAAC1D-A900GHFAR" TargetMode="External"/><Relationship Id="rId213" Type="http://schemas.openxmlformats.org/officeDocument/2006/relationships/image" Target="media/image99.jpg"/><Relationship Id="rId214" Type="http://schemas.openxmlformats.org/officeDocument/2006/relationships/hyperlink" Target="https://24h.pchome.com.tw/prod/DECB3G-A900H4GL3" TargetMode="External"/><Relationship Id="rId215" Type="http://schemas.openxmlformats.org/officeDocument/2006/relationships/hyperlink" Target="https://24h.pchome.com.tw/prod/DEDG1K-A900DYR2R" TargetMode="External"/><Relationship Id="rId216" Type="http://schemas.openxmlformats.org/officeDocument/2006/relationships/image" Target="media/image100.jpg"/><Relationship Id="rId217" Type="http://schemas.openxmlformats.org/officeDocument/2006/relationships/hyperlink" Target="https://24h.pchome.com.tw/prod/DEBAPW-A900DXAPF" TargetMode="External"/><Relationship Id="rId218" Type="http://schemas.openxmlformats.org/officeDocument/2006/relationships/image" Target="media/image101.jpg"/><Relationship Id="rId219" Type="http://schemas.openxmlformats.org/officeDocument/2006/relationships/hyperlink" Target="https://24h.pchome.com.tw/prod/DEBAIK-A900AMEKQ" TargetMode="External"/><Relationship Id="rId220" Type="http://schemas.openxmlformats.org/officeDocument/2006/relationships/image" Target="media/image102.jpg"/><Relationship Id="rId221" Type="http://schemas.openxmlformats.org/officeDocument/2006/relationships/hyperlink" Target="https://24h.pchome.com.tw/prod/DEBAPW-A900F5D0F" TargetMode="External"/><Relationship Id="rId222" Type="http://schemas.openxmlformats.org/officeDocument/2006/relationships/image" Target="media/image103.jpg"/><Relationship Id="rId223" Type="http://schemas.openxmlformats.org/officeDocument/2006/relationships/hyperlink" Target="https://24h.pchome.com.tw/prod/DEDG1K-A900DYR25" TargetMode="External"/><Relationship Id="rId224" Type="http://schemas.openxmlformats.org/officeDocument/2006/relationships/image" Target="media/image104.jpg"/><Relationship Id="rId225" Type="http://schemas.openxmlformats.org/officeDocument/2006/relationships/hyperlink" Target="https://24h.pchome.com.tw/prod/DQAUMZ-A900HSNIT" TargetMode="External"/><Relationship Id="rId226" Type="http://schemas.openxmlformats.org/officeDocument/2006/relationships/image" Target="media/image105.jpg"/><Relationship Id="rId227" Type="http://schemas.openxmlformats.org/officeDocument/2006/relationships/hyperlink" Target="https://24h.pchome.com.tw/prod/DQAUMZ-A900GQPMC" TargetMode="External"/><Relationship Id="rId228" Type="http://schemas.openxmlformats.org/officeDocument/2006/relationships/image" Target="media/image106.jpg"/><Relationship Id="rId229" Type="http://schemas.openxmlformats.org/officeDocument/2006/relationships/hyperlink" Target="https://24h.pchome.com.tw/prod/DQAUMZ-A900HE3JW" TargetMode="External"/><Relationship Id="rId230" Type="http://schemas.openxmlformats.org/officeDocument/2006/relationships/image" Target="media/image107.jpg"/><Relationship Id="rId231" Type="http://schemas.openxmlformats.org/officeDocument/2006/relationships/hyperlink" Target="https://24h.pchome.com.tw/prod/DEBAIK-A900AG9U8" TargetMode="External"/><Relationship Id="rId232" Type="http://schemas.openxmlformats.org/officeDocument/2006/relationships/image" Target="media/image108.jpg"/><Relationship Id="rId233" Type="http://schemas.openxmlformats.org/officeDocument/2006/relationships/hyperlink" Target="https://24h.pchome.com.tw/prod/QFAD6M-A900AGDG4" TargetMode="External"/><Relationship Id="rId234" Type="http://schemas.openxmlformats.org/officeDocument/2006/relationships/image" Target="media/image109.jpg"/><Relationship Id="rId235" Type="http://schemas.openxmlformats.org/officeDocument/2006/relationships/hyperlink" Target="https://24h.pchome.com.tw/prod/DMAL6L-A900HBB7R" TargetMode="External"/><Relationship Id="rId236" Type="http://schemas.openxmlformats.org/officeDocument/2006/relationships/image" Target="media/image110.jpg"/><Relationship Id="rId237" Type="http://schemas.openxmlformats.org/officeDocument/2006/relationships/hyperlink" Target="https://24h.pchome.com.tw/prod/DEDG1K-A900BPCIJ" TargetMode="External"/><Relationship Id="rId238" Type="http://schemas.openxmlformats.org/officeDocument/2006/relationships/image" Target="media/image111.jpg"/><Relationship Id="rId239" Type="http://schemas.openxmlformats.org/officeDocument/2006/relationships/hyperlink" Target="https://24h.pchome.com.tw/prod/DEBAIK-A900BA2T7" TargetMode="External"/><Relationship Id="rId240" Type="http://schemas.openxmlformats.org/officeDocument/2006/relationships/image" Target="media/image112.jpg"/><Relationship Id="rId241" Type="http://schemas.openxmlformats.org/officeDocument/2006/relationships/hyperlink" Target="https://24h.pchome.com.tw/prod/DAAC1D-A900FLICN" TargetMode="External"/><Relationship Id="rId242" Type="http://schemas.openxmlformats.org/officeDocument/2006/relationships/image" Target="media/image113.jpg"/><Relationship Id="rId243" Type="http://schemas.openxmlformats.org/officeDocument/2006/relationships/hyperlink" Target="https://24h.pchome.com.tw/prod/DQAUG6-A900GEPGN" TargetMode="External"/><Relationship Id="rId244" Type="http://schemas.openxmlformats.org/officeDocument/2006/relationships/image" Target="media/image114.jpg"/><Relationship Id="rId245" Type="http://schemas.openxmlformats.org/officeDocument/2006/relationships/hyperlink" Target="https://24h.pchome.com.tw/prod/DAAC1D-A900GEMXA" TargetMode="External"/><Relationship Id="rId246" Type="http://schemas.openxmlformats.org/officeDocument/2006/relationships/image" Target="media/image1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