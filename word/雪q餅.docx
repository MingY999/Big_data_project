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喜笑花生 【南紡購物中心】 花漾提盒大禮盒c款(貢糖x1包+雪q餅x1包+黑金剛白芝麻花生糖x1包) </w:t>
              </w:r>
            </w:hyperlink>
          </w:p>
        </w:tc>
        <w:tc>
          <w:tcPr>
            <w:tcW w:type="dxa" w:w="1440"/>
          </w:tcPr>
          <w:p>
            <w:r>
              <w:t>650.0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【喜笑花生】花漾提盒大禮盒700g/盒｜貢糖x1｜雪q餅x1｜花生糖x1(吳啟魯/黑金剛花生/花青素/新鮮)</w:t>
              </w:r>
            </w:hyperlink>
          </w:p>
        </w:tc>
        <w:tc>
          <w:tcPr>
            <w:tcW w:type="dxa" w:w="1440"/>
          </w:tcPr>
          <w:p>
            <w:r>
              <w:t>539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喜笑花生 【南紡購物中心】 花漾提盒大禮盒a款(貢糖x1包+雪q餅x1包+黑金剛原味花生糖x1包) </w:t>
              </w:r>
            </w:hyperlink>
          </w:p>
        </w:tc>
        <w:tc>
          <w:tcPr>
            <w:tcW w:type="dxa" w:w="1440"/>
          </w:tcPr>
          <w:p>
            <w:r>
              <w:t>650.0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【喜笑花生】花漾提盒大禮盒700g/盒｜貢糖x1｜雪q餅x1｜花生糖x1(吳啟魯/黑金剛花生/花青素/新鮮)</w:t>
              </w:r>
            </w:hyperlink>
          </w:p>
        </w:tc>
        <w:tc>
          <w:tcPr>
            <w:tcW w:type="dxa" w:w="1440"/>
          </w:tcPr>
          <w:p>
            <w:r>
              <w:t>539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喜笑花生 【南紡購物中心】 花漾提盒大禮盒b款(貢糖x1包+雪q餅x1包+黑金剛南瓜子花生糖x1包) </w:t>
              </w:r>
            </w:hyperlink>
          </w:p>
        </w:tc>
        <w:tc>
          <w:tcPr>
            <w:tcW w:type="dxa" w:w="1440"/>
          </w:tcPr>
          <w:p>
            <w:r>
              <w:t>650.0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【喜笑花生】花漾提盒大禮盒700g/盒｜貢糖x1｜雪q餅x1｜花生糖x1(吳啟魯/黑金剛花生/花青素/新鮮)</w:t>
              </w:r>
            </w:hyperlink>
          </w:p>
        </w:tc>
        <w:tc>
          <w:tcPr>
            <w:tcW w:type="dxa" w:w="1440"/>
          </w:tcPr>
          <w:p>
            <w:r>
              <w:t>539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triarrow 三箭牌 牛軋糖/雪q餅多用途矽膠壓模墊(25x35cm)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【生活king】牛軋糖/雪q餅多用途矽膠壓模墊(25x35cm)</w:t>
              </w:r>
            </w:hyperlink>
          </w:p>
        </w:tc>
        <w:tc>
          <w:tcPr>
            <w:tcW w:type="dxa" w:w="1440"/>
          </w:tcPr>
          <w:p>
            <w:r>
              <w:t>269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pungpung 找香香 優果香果乾牛軋糖/雪q餅/燕麥脆片約10010g/袋</w:t>
              </w:r>
            </w:hyperlink>
          </w:p>
        </w:tc>
        <w:tc>
          <w:tcPr>
            <w:tcW w:type="dxa" w:w="1440"/>
          </w:tcPr>
          <w:p>
            <w:r>
              <w:t>299.0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【找香香pungpung】優果香果乾牛軋糖/雪q餅/燕麥脆片約100±10g/袋(果乾點心香甜新風味)</w:t>
              </w:r>
            </w:hyperlink>
          </w:p>
        </w:tc>
        <w:tc>
          <w:tcPr>
            <w:tcW w:type="dxa" w:w="1440"/>
          </w:tcPr>
          <w:p>
            <w:r>
              <w:t>248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喜笑花生 【南紡購物中心】 花漾手提盒(貢糖x1包+雪q餅x1包) </w:t>
              </w:r>
            </w:hyperlink>
          </w:p>
        </w:tc>
        <w:tc>
          <w:tcPr>
            <w:tcW w:type="dxa" w:w="1440"/>
          </w:tcPr>
          <w:p>
            <w:r>
              <w:t>450.0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【喜笑花生】花漾手提盒400g/盒｜貢糖x1包｜雪q餅x1包(吳啟魯/黑金剛花生/花青素/新鮮)</w:t>
              </w:r>
            </w:hyperlink>
          </w:p>
        </w:tc>
        <w:tc>
          <w:tcPr>
            <w:tcW w:type="dxa" w:w="1440"/>
          </w:tcPr>
          <w:p>
            <w:r>
              <w:t>373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福源 【新竹】花生醬雪q餅150g</w:t>
              </w:r>
            </w:hyperlink>
          </w:p>
        </w:tc>
        <w:tc>
          <w:tcPr>
            <w:tcW w:type="dxa" w:w="1440"/>
          </w:tcPr>
          <w:p>
            <w:r>
              <w:t>115.0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203008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030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【新竹福源】花生醬雪q餅(150g)</w:t>
              </w:r>
            </w:hyperlink>
          </w:p>
        </w:tc>
        <w:tc>
          <w:tcPr>
            <w:tcW w:type="dxa" w:w="1440"/>
          </w:tcPr>
          <w:p>
            <w:r>
              <w:t>125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喜笑花生 【南紡購物中心】 喜笑雪q餅(每包200g共三包) </w:t>
              </w:r>
            </w:hyperlink>
          </w:p>
        </w:tc>
        <w:tc>
          <w:tcPr>
            <w:tcW w:type="dxa" w:w="1440"/>
          </w:tcPr>
          <w:p>
            <w:r>
              <w:t>570.0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【喜笑花生】喜笑雪q餅200g/包x3包(吳啟魯/黑金剛花生/花青素/新鮮)</w:t>
              </w:r>
            </w:hyperlink>
          </w:p>
        </w:tc>
        <w:tc>
          <w:tcPr>
            <w:tcW w:type="dxa" w:w="1440"/>
          </w:tcPr>
          <w:p>
            <w:r>
              <w:t>473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皇覺 【南紡購物中心】 手工蔓越莓雪花餅雪q餅(160g/入共3入)x1盒 </w:t>
              </w:r>
            </w:hyperlink>
          </w:p>
        </w:tc>
        <w:tc>
          <w:tcPr>
            <w:tcW w:type="dxa" w:w="1440"/>
          </w:tcPr>
          <w:p>
            <w:r>
              <w:t>999.0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【喜笑花生】花漾提盒大禮盒700g/盒｜貢糖x1｜雪q餅x1｜花生糖x1(吳啟魯/黑金剛花生/花青素/新鮮)</w:t>
              </w:r>
            </w:hyperlink>
          </w:p>
        </w:tc>
        <w:tc>
          <w:tcPr>
            <w:tcW w:type="dxa" w:w="1440"/>
          </w:tcPr>
          <w:p>
            <w:r>
              <w:t>539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皇覺 巧克力可可牛軋雪q餅1盒</w:t>
              </w:r>
            </w:hyperlink>
          </w:p>
        </w:tc>
        <w:tc>
          <w:tcPr>
            <w:tcW w:type="dxa" w:w="1440"/>
          </w:tcPr>
          <w:p>
            <w:r>
              <w:t>769.0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【生活king】牛軋糖/雪q餅多用途矽膠壓模墊(25x35cm)</w:t>
              </w:r>
            </w:hyperlink>
          </w:p>
        </w:tc>
        <w:tc>
          <w:tcPr>
            <w:tcW w:type="dxa" w:w="1440"/>
          </w:tcPr>
          <w:p>
            <w:r>
              <w:t>269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皇覺 【南紡購物中心】 手工蔓越莓雪花餅雪q餅(160g/入共3入)x3盒 </w:t>
              </w:r>
            </w:hyperlink>
          </w:p>
        </w:tc>
        <w:tc>
          <w:tcPr>
            <w:tcW w:type="dxa" w:w="1440"/>
          </w:tcPr>
          <w:p>
            <w:r>
              <w:t>2659.0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0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【喜笑花生】喜笑雪q餅200g/包x3包(吳啟魯/黑金剛花生/花青素/新鮮)</w:t>
              </w:r>
            </w:hyperlink>
          </w:p>
        </w:tc>
        <w:tc>
          <w:tcPr>
            <w:tcW w:type="dxa" w:w="1440"/>
          </w:tcPr>
          <w:p>
            <w:r>
              <w:t>473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3">
              <w:r>
                <w:rPr>
                  <w:color w:val="0000FF"/>
                  <w:u w:val="single"/>
                </w:rPr>
                <w:t>皇覺 【南紡購物中心】 手工蔓越莓雪花餅雪q餅(160g/入共3入)x5盒 </w:t>
              </w:r>
            </w:hyperlink>
          </w:p>
        </w:tc>
        <w:tc>
          <w:tcPr>
            <w:tcW w:type="dxa" w:w="1440"/>
          </w:tcPr>
          <w:p>
            <w:r>
              <w:t>4299.0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1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【果乾小弟】奶香果乾雪q餅 雪花餅 大包裝2包(一包內有4種口味 鳳梨/草莓/蔓越莓/芒果)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1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7">
              <w:r>
                <w:rPr>
                  <w:color w:val="0000FF"/>
                  <w:u w:val="single"/>
                </w:rPr>
                <w:t>皇覺 紅寶石蔓越莓牛軋雪q餅1盒</w:t>
              </w:r>
            </w:hyperlink>
          </w:p>
        </w:tc>
        <w:tc>
          <w:tcPr>
            <w:tcW w:type="dxa" w:w="1440"/>
          </w:tcPr>
          <w:p>
            <w:r>
              <w:t>769.0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【溫莎公煮】7種口味雪q餅210g/包x6包(任選蔓越莓/紫心地瓜/鹹蛋黃/抹茶杏仁/檸檬蛋糕/起司乳酪/可可杏仁)</w:t>
              </w:r>
            </w:hyperlink>
          </w:p>
        </w:tc>
        <w:tc>
          <w:tcPr>
            <w:tcW w:type="dxa" w:w="1440"/>
          </w:tcPr>
          <w:p>
            <w:r>
              <w:t>1,394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2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BDA1X-A900GZS8R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12471607&amp;Area=search&amp;mdiv=403&amp;oid=1_16&amp;cid=index&amp;kw=%E9%9B%AAq%E9%A4%85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BDA1X-A900GZS8Q" TargetMode="External"/><Relationship Id="rId14" Type="http://schemas.openxmlformats.org/officeDocument/2006/relationships/image" Target="media/image3.jpg"/><Relationship Id="rId15" Type="http://schemas.openxmlformats.org/officeDocument/2006/relationships/hyperlink" Target="https://24h.pchome.com.tw/prod/DBDA1X-A900GZS9X" TargetMode="External"/><Relationship Id="rId16" Type="http://schemas.openxmlformats.org/officeDocument/2006/relationships/image" Target="media/image4.jpg"/><Relationship Id="rId17" Type="http://schemas.openxmlformats.org/officeDocument/2006/relationships/hyperlink" Target="https://24h.pchome.com.tw/prod/DECF18-A900HGAFP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s://www.momoshop.com.tw/goods/GoodsDetail.jsp?i_code=12816296&amp;Area=search&amp;mdiv=403&amp;oid=1_24&amp;cid=index&amp;kw=%E9%9B%AAq%E9%A4%85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24h.pchome.com.tw/prod/DBCZ56-A900FYP6S" TargetMode="External"/><Relationship Id="rId22" Type="http://schemas.openxmlformats.org/officeDocument/2006/relationships/image" Target="media/image7.jpg"/><Relationship Id="rId23" Type="http://schemas.openxmlformats.org/officeDocument/2006/relationships/hyperlink" Target="https://www.momoshop.com.tw/goods/GoodsDetail.jsp?i_code=11010195&amp;Area=search&amp;mdiv=403&amp;oid=1_11&amp;cid=index&amp;kw=%E9%9B%AAq%E9%A4%85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s://24h.pchome.com.tw/prod/DBDA1X-A900GZS7V" TargetMode="External"/><Relationship Id="rId26" Type="http://schemas.openxmlformats.org/officeDocument/2006/relationships/image" Target="media/image9.jpg"/><Relationship Id="rId27" Type="http://schemas.openxmlformats.org/officeDocument/2006/relationships/hyperlink" Target="https://www.momoshop.com.tw/goods/GoodsDetail.jsp?i_code=12471506&amp;Area=search&amp;mdiv=403&amp;oid=1_18&amp;cid=index&amp;kw=%E9%9B%AAq%E9%A4%8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s://24h.pchome.com.tw/prod/DBACPI-A900AYWMF" TargetMode="External"/><Relationship Id="rId30" Type="http://schemas.openxmlformats.org/officeDocument/2006/relationships/image" Target="media/image11.jpg"/><Relationship Id="rId31" Type="http://schemas.openxmlformats.org/officeDocument/2006/relationships/hyperlink" Target="https://www.momoshop.com.tw/goods/GoodsDetail.jsp?i_code=8225240&amp;Area=search&amp;mdiv=403&amp;oid=1_2&amp;cid=index&amp;kw=%E9%9B%AAq%E9%A4%85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24h.pchome.com.tw/prod/DBDA1X-A900GZS89" TargetMode="External"/><Relationship Id="rId34" Type="http://schemas.openxmlformats.org/officeDocument/2006/relationships/image" Target="media/image13.jpg"/><Relationship Id="rId35" Type="http://schemas.openxmlformats.org/officeDocument/2006/relationships/hyperlink" Target="https://www.momoshop.com.tw/goods/GoodsDetail.jsp?i_code=12471505&amp;Area=search&amp;mdiv=403&amp;oid=1_12&amp;cid=index&amp;kw=%E9%9B%AAq%E9%A4%85" TargetMode="External"/><Relationship Id="rId36" Type="http://schemas.openxmlformats.org/officeDocument/2006/relationships/image" Target="media/image14.png"/><Relationship Id="rId37" Type="http://schemas.openxmlformats.org/officeDocument/2006/relationships/hyperlink" Target="https://24h.pchome.com.tw/prod/QFBX3D-A900AREF1" TargetMode="External"/><Relationship Id="rId38" Type="http://schemas.openxmlformats.org/officeDocument/2006/relationships/image" Target="media/image15.jpg"/><Relationship Id="rId39" Type="http://schemas.openxmlformats.org/officeDocument/2006/relationships/hyperlink" Target="https://24h.pchome.com.tw/prod/DBACFN-A900FG10P" TargetMode="External"/><Relationship Id="rId40" Type="http://schemas.openxmlformats.org/officeDocument/2006/relationships/image" Target="media/image16.jpg"/><Relationship Id="rId41" Type="http://schemas.openxmlformats.org/officeDocument/2006/relationships/hyperlink" Target="https://24h.pchome.com.tw/prod/QFBX3D-A900AREET" TargetMode="External"/><Relationship Id="rId42" Type="http://schemas.openxmlformats.org/officeDocument/2006/relationships/image" Target="media/image17.jpg"/><Relationship Id="rId43" Type="http://schemas.openxmlformats.org/officeDocument/2006/relationships/hyperlink" Target="https://24h.pchome.com.tw/prod/QFBX3D-A900AREEU" TargetMode="External"/><Relationship Id="rId44" Type="http://schemas.openxmlformats.org/officeDocument/2006/relationships/image" Target="media/image18.jpg"/><Relationship Id="rId45" Type="http://schemas.openxmlformats.org/officeDocument/2006/relationships/hyperlink" Target="https://www.momoshop.com.tw/goods/GoodsDetail.jsp?i_code=13263242&amp;Area=search&amp;mdiv=403&amp;oid=1_21&amp;cid=index&amp;kw=%E9%9B%AAq%E9%A4%85" TargetMode="External"/><Relationship Id="rId46" Type="http://schemas.openxmlformats.org/officeDocument/2006/relationships/image" Target="media/image19.png"/><Relationship Id="rId47" Type="http://schemas.openxmlformats.org/officeDocument/2006/relationships/hyperlink" Target="https://24h.pchome.com.tw/prod/DBACFN-A900FG2AN" TargetMode="External"/><Relationship Id="rId48" Type="http://schemas.openxmlformats.org/officeDocument/2006/relationships/image" Target="media/image20.jpg"/><Relationship Id="rId49" Type="http://schemas.openxmlformats.org/officeDocument/2006/relationships/hyperlink" Target="https://www.momoshop.com.tw/goods/GoodsDetail.jsp?i_code=9895993&amp;Area=search&amp;mdiv=403&amp;oid=1_14&amp;cid=index&amp;kw=%E9%9B%AAq%E9%A4%85" TargetMode="External"/><Relationship Id="rId5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