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36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哥特斯 usb三孔免驅筆電外接聲卡 電腦ps5外接3.5mm音頻轉接器</w:t>
              </w:r>
            </w:hyperlink>
          </w:p>
        </w:tc>
        <w:tc>
          <w:tcPr>
            <w:tcW w:type="dxa" w:w="1440"/>
          </w:tcPr>
          <w:p>
            <w:r>
              <w:t>459.0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【哥特斯】usb三孔免驅筆電外接聲卡 電腦ps5外接3.5mm音頻轉接器</w:t>
              </w:r>
            </w:hyperlink>
          </w:p>
        </w:tc>
        <w:tc>
          <w:tcPr>
            <w:tcW w:type="dxa" w:w="1440"/>
          </w:tcPr>
          <w:p>
            <w:r>
              <w:t>454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usbc typec轉3.5mm音樂轉接頭 轉接線 蘋果apple iphone 15 pro max plus系列 samsung lg sony htc typec接口手</w:t>
              </w:r>
            </w:hyperlink>
          </w:p>
        </w:tc>
        <w:tc>
          <w:tcPr>
            <w:tcW w:type="dxa" w:w="1440"/>
          </w:tcPr>
          <w:p>
            <w:r>
              <w:t>299.0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【arum】usbc typec轉3.5mm音樂轉接頭 轉接線(iphone 15 pro max plus t ypec接口系列適用)</w:t>
              </w:r>
            </w:hyperlink>
          </w:p>
        </w:tc>
        <w:tc>
          <w:tcPr>
            <w:tcW w:type="dxa" w:w="1440"/>
          </w:tcPr>
          <w:p>
            <w:r>
              <w:t>224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台灣霓虹 usb立體聲音效卡轉3.5mm耳麥 usb外接音效卡</w:t>
              </w:r>
            </w:hyperlink>
          </w:p>
        </w:tc>
        <w:tc>
          <w:tcPr>
            <w:tcW w:type="dxa" w:w="1440"/>
          </w:tcPr>
          <w:p>
            <w:r>
              <w:t>188.0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【台灣霓虹】usb立體聲音效卡轉3.5mm耳麥</w:t>
              </w:r>
            </w:hyperlink>
          </w:p>
        </w:tc>
        <w:tc>
          <w:tcPr>
            <w:tcW w:type="dxa" w:w="1440"/>
          </w:tcPr>
          <w:p>
            <w:r>
              <w:t>188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usbc typec轉3.5mm音樂加充電轉接頭 一轉二轉接線 蘋果apple iphone 15 pro max plus系列 samsung lg sony htc typ</w:t>
              </w:r>
            </w:hyperlink>
          </w:p>
        </w:tc>
        <w:tc>
          <w:tcPr>
            <w:tcW w:type="dxa" w:w="1440"/>
          </w:tcPr>
          <w:p>
            <w:r>
              <w:t>399.0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【arum】usbc typec轉3.5mm音樂轉接頭 轉接線(iphone 15 pro max plus t ypec接口系列適用)</w:t>
              </w:r>
            </w:hyperlink>
          </w:p>
        </w:tc>
        <w:tc>
          <w:tcPr>
            <w:tcW w:type="dxa" w:w="1440"/>
          </w:tcPr>
          <w:p>
            <w:r>
              <w:t>224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belkin rochstar 3.5mm 音頻+usbc 充電轉接器(白)</w:t>
              </w:r>
            </w:hyperlink>
          </w:p>
        </w:tc>
        <w:tc>
          <w:tcPr>
            <w:tcW w:type="dxa" w:w="1440"/>
          </w:tcPr>
          <w:p>
            <w:r>
              <w:t>1290.0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【belkin】rochstar 3.5mm 音頻+usbc 充電轉接器(白)</w:t>
              </w:r>
            </w:hyperlink>
          </w:p>
        </w:tc>
        <w:tc>
          <w:tcPr>
            <w:tcW w:type="dxa" w:w="1440"/>
          </w:tcPr>
          <w:p>
            <w:r>
              <w:t>1,290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unisync 3.5mm轉usb2.0汽車專用aux音源轉接器</w:t>
              </w:r>
            </w:hyperlink>
          </w:p>
        </w:tc>
        <w:tc>
          <w:tcPr>
            <w:tcW w:type="dxa" w:w="1440"/>
          </w:tcPr>
          <w:p>
            <w:r>
              <w:t>179.0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【unisync】3.5mm轉usb2.0汽車專用aux音源轉接器</w:t>
              </w:r>
            </w:hyperlink>
          </w:p>
        </w:tc>
        <w:tc>
          <w:tcPr>
            <w:tcW w:type="dxa" w:w="1440"/>
          </w:tcPr>
          <w:p>
            <w:r>
              <w:t>145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ziya 智雅科技 頭戴式耳機/耳掛式耳機 轉接線 3.5mm 轉 usbc 高效互動款</w:t>
              </w:r>
            </w:hyperlink>
          </w:p>
        </w:tc>
        <w:tc>
          <w:tcPr>
            <w:tcW w:type="dxa" w:w="1440"/>
          </w:tcPr>
          <w:p>
            <w:r>
              <w:t>450.0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【ziya】3.5mm母 轉 usbc公 耳機轉用轉接線(高效互動款)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ziya 智雅科技 3.5mm 耳機轉 usba 專用轉接線 含控制器 高效互動款</w:t>
              </w:r>
            </w:hyperlink>
          </w:p>
        </w:tc>
        <w:tc>
          <w:tcPr>
            <w:tcW w:type="dxa" w:w="1440"/>
          </w:tcPr>
          <w:p>
            <w:r>
              <w:t>420.0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【ziya】3.5mm母 轉 usba公 耳機轉用轉接線(高效互動款)</w:t>
              </w:r>
            </w:hyperlink>
          </w:p>
        </w:tc>
        <w:tc>
          <w:tcPr>
            <w:tcW w:type="dxa" w:w="1440"/>
          </w:tcPr>
          <w:p>
            <w:r>
              <w:t>336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jjc 大疆dji副廠osmo靈眸action運動相機usbc轉3.5mm trs和typec轉接頭adoa1(相容原廠cynova)</w:t>
              </w:r>
            </w:hyperlink>
          </w:p>
        </w:tc>
        <w:tc>
          <w:tcPr>
            <w:tcW w:type="dxa" w:w="1440"/>
          </w:tcPr>
          <w:p>
            <w:r>
              <w:t>708.0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【google】原廠 usbc數位 轉 3.5mm 耳機轉接頭(密封袋裝)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sily typec轉hdmi/vga 五合一usbc擴展塢 usb3.0轉接器 hub轉換器 3.5mm音頻轉接頭</w:t>
              </w:r>
            </w:hyperlink>
          </w:p>
        </w:tc>
        <w:tc>
          <w:tcPr>
            <w:tcW w:type="dxa" w:w="1440"/>
          </w:tcPr>
          <w:p>
            <w:r>
              <w:t>699.0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【tezure】十合一usb typec hub多功能集線器 轉接器(hdmi/vga/usb3.0/pd快充/sd/tf讀卡/rj45/3.5mm音源)</w:t>
              </w:r>
            </w:hyperlink>
          </w:p>
        </w:tc>
        <w:tc>
          <w:tcPr>
            <w:tcW w:type="dxa" w:w="1440"/>
          </w:tcPr>
          <w:p>
            <w:r>
              <w:t>1,020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9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台灣霓虹 usb轉dc5.5x2.1mm 5v電源線</w:t>
              </w:r>
            </w:hyperlink>
          </w:p>
        </w:tc>
        <w:tc>
          <w:tcPr>
            <w:tcW w:type="dxa" w:w="1440"/>
          </w:tcPr>
          <w:p>
            <w:r>
              <w:t>145.0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0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【台灣霓虹】usb立體聲音效卡轉3.5mm耳麥</w:t>
              </w:r>
            </w:hyperlink>
          </w:p>
        </w:tc>
        <w:tc>
          <w:tcPr>
            <w:tcW w:type="dxa" w:w="1440"/>
          </w:tcPr>
          <w:p>
            <w:r>
              <w:t>188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台灣霓虹 usb轉dc3.5x1.35mm 5v電源線</w:t>
              </w:r>
            </w:hyperlink>
          </w:p>
        </w:tc>
        <w:tc>
          <w:tcPr>
            <w:tcW w:type="dxa" w:w="1440"/>
          </w:tcPr>
          <w:p>
            <w:r>
              <w:t>145.0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【台灣霓虹】usb立體聲音效卡轉3.5mm耳麥</w:t>
              </w:r>
            </w:hyperlink>
          </w:p>
        </w:tc>
        <w:tc>
          <w:tcPr>
            <w:tcW w:type="dxa" w:w="1440"/>
          </w:tcPr>
          <w:p>
            <w:r>
              <w:t>188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1">
              <w:r>
                <w:rPr>
                  <w:color w:val="0000FF"/>
                  <w:u w:val="single"/>
                </w:rPr>
                <w:t>antian aux車載藍牙適配線 5.1藍牙接收線 3.5mm音頻轉接線 車用usb音頻線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【vention 威迅】micro usb 轉 3.5mm aux音頻線 1m(bdg系列)</w:t>
              </w:r>
            </w:hyperlink>
          </w:p>
        </w:tc>
        <w:tc>
          <w:tcPr>
            <w:tcW w:type="dxa" w:w="1440"/>
          </w:tcPr>
          <w:p>
            <w:r>
              <w:t>239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5">
              <w:r>
                <w:rPr>
                  <w:color w:val="0000FF"/>
                  <w:u w:val="single"/>
                </w:rPr>
                <w:t>biaze 畢亞茲 蘋果otg轉接頭 支持充電聽歌 lightning+usb+3.5mm音頻轉換三合一</w:t>
              </w:r>
            </w:hyperlink>
          </w:p>
        </w:tc>
        <w:tc>
          <w:tcPr>
            <w:tcW w:type="dxa" w:w="1440"/>
          </w:tcPr>
          <w:p>
            <w:r>
              <w:t>459.0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7">
              <w:r>
                <w:rPr>
                  <w:color w:val="0000FF"/>
                  <w:u w:val="single"/>
                </w:rPr>
                <w:t>【is】nc02 3.5mm音頻孔+usb2.0多功能轉換充電器</w:t>
              </w:r>
            </w:hyperlink>
          </w:p>
        </w:tc>
        <w:tc>
          <w:tcPr>
            <w:tcW w:type="dxa" w:w="1440"/>
          </w:tcPr>
          <w:p>
            <w:r>
              <w:t>249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3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9">
              <w:r>
                <w:rPr>
                  <w:color w:val="0000FF"/>
                  <w:u w:val="single"/>
                </w:rPr>
                <w:t>wuw 加利王 micro usb 雙l型 手遊神器傳輸充電線(x97)1m</w:t>
              </w:r>
            </w:hyperlink>
          </w:p>
        </w:tc>
        <w:tc>
          <w:tcPr>
            <w:tcW w:type="dxa" w:w="1440"/>
          </w:tcPr>
          <w:p>
            <w:r>
              <w:t>199.0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【vention 威迅】micro usb 轉 3.5mm aux音頻線 1m(bdg系列)</w:t>
              </w:r>
            </w:hyperlink>
          </w:p>
        </w:tc>
        <w:tc>
          <w:tcPr>
            <w:tcW w:type="dxa" w:w="1440"/>
          </w:tcPr>
          <w:p>
            <w:r>
              <w:t>239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1">
              <w:r>
                <w:rPr>
                  <w:color w:val="0000FF"/>
                  <w:u w:val="single"/>
                </w:rPr>
                <w:t>ktnet 廣鐸 gt2 typec 轉 3.5mm 3合1 音源轉接線 附贈type c轉usb轉接頭)</w:t>
              </w:r>
            </w:hyperlink>
          </w:p>
        </w:tc>
        <w:tc>
          <w:tcPr>
            <w:tcW w:type="dxa" w:w="1440"/>
          </w:tcPr>
          <w:p>
            <w:r>
              <w:t>299.0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【google】原廠 usbc數位 轉 3.5mm 耳機轉接頭(密封袋裝)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foreo 洗臉機 美容儀 電源線 充電線 usb轉dc3.5mm(適用潔面儀/藍芽耳機/監視器/音響)</w:t>
              </w:r>
            </w:hyperlink>
          </w:p>
        </w:tc>
        <w:tc>
          <w:tcPr>
            <w:tcW w:type="dxa" w:w="1440"/>
          </w:tcPr>
          <w:p>
            <w:r>
              <w:t>210.0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6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5">
              <w:r>
                <w:rPr>
                  <w:color w:val="0000FF"/>
                  <w:u w:val="single"/>
                </w:rPr>
                <w:t>【transcend 創見】drivepro body 3.5mm轉usb typea電源線(tsdbk5)</w:t>
              </w:r>
            </w:hyperlink>
          </w:p>
        </w:tc>
        <w:tc>
          <w:tcPr>
            <w:tcW w:type="dxa" w:w="1440"/>
          </w:tcPr>
          <w:p>
            <w:r>
              <w:t>500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6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7">
              <w:r>
                <w:rPr>
                  <w:color w:val="0000FF"/>
                  <w:u w:val="single"/>
                </w:rPr>
                <w:t>ddhifi tc35b 3.5mm單端(母)轉typec(公)解碼音效轉接頭(鋁合金款)</w:t>
              </w:r>
            </w:hyperlink>
          </w:p>
        </w:tc>
        <w:tc>
          <w:tcPr>
            <w:tcW w:type="dxa" w:w="1440"/>
          </w:tcPr>
          <w:p>
            <w:r>
              <w:t>1680.0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7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【google】原廠 usbc數位 轉 3.5mm 耳機轉接頭(密封袋裝)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ddhifi tc25b usb typec(公)轉2.5mm(母)解碼音效轉接頭</w:t>
              </w:r>
            </w:hyperlink>
          </w:p>
        </w:tc>
        <w:tc>
          <w:tcPr>
            <w:tcW w:type="dxa" w:w="1440"/>
          </w:tcPr>
          <w:p>
            <w:r>
              <w:t>1680.0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【google】原廠 usbc數位 轉 3.5mm 耳機轉接頭(密封袋裝)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1">
              <w:r>
                <w:rPr>
                  <w:color w:val="0000FF"/>
                  <w:u w:val="single"/>
                </w:rPr>
                <w:t>wuw 加利王 typec usb 戰斧雙面可插耐拉傳輸充電線(x36)1m</w:t>
              </w:r>
            </w:hyperlink>
          </w:p>
        </w:tc>
        <w:tc>
          <w:tcPr>
            <w:tcW w:type="dxa" w:w="1440"/>
          </w:tcPr>
          <w:p>
            <w:r>
              <w:t>199.0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9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【ainmax 艾買氏】60cm 一分二音響充電線 usb轉3.5mm音源線(usb 2.0)</w:t>
              </w:r>
            </w:hyperlink>
          </w:p>
        </w:tc>
        <w:tc>
          <w:tcPr>
            <w:tcW w:type="dxa" w:w="1440"/>
          </w:tcPr>
          <w:p>
            <w:r>
              <w:t>255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5">
              <w:r>
                <w:rPr>
                  <w:color w:val="0000FF"/>
                  <w:u w:val="single"/>
                </w:rPr>
                <w:t>wuw 加利王 micro usb 高速大眾充電線 (x75)90cm</w:t>
              </w:r>
            </w:hyperlink>
          </w:p>
        </w:tc>
        <w:tc>
          <w:tcPr>
            <w:tcW w:type="dxa" w:w="1440"/>
          </w:tcPr>
          <w:p>
            <w:r>
              <w:t>149.0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0.jp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【ainmax 艾買氏】60cm 一分二音響充電線 usb轉3.5mm音源線(usb 2.0)</w:t>
              </w:r>
            </w:hyperlink>
          </w:p>
        </w:tc>
        <w:tc>
          <w:tcPr>
            <w:tcW w:type="dxa" w:w="1440"/>
          </w:tcPr>
          <w:p>
            <w:r>
              <w:t>255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7">
              <w:r>
                <w:rPr>
                  <w:color w:val="0000FF"/>
                  <w:u w:val="single"/>
                </w:rPr>
                <w:t>wuw 加利王 typec usb 高速大眾充電線 (x76)90cm</w:t>
              </w:r>
            </w:hyperlink>
          </w:p>
        </w:tc>
        <w:tc>
          <w:tcPr>
            <w:tcW w:type="dxa" w:w="1440"/>
          </w:tcPr>
          <w:p>
            <w:r>
              <w:t>149.0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1.jp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【ainmax 艾買氏】60cm 一分二音響充電線 usb轉3.5mm音源線(usb 2.0)</w:t>
              </w:r>
            </w:hyperlink>
          </w:p>
        </w:tc>
        <w:tc>
          <w:tcPr>
            <w:tcW w:type="dxa" w:w="1440"/>
          </w:tcPr>
          <w:p>
            <w:r>
              <w:t>255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cyp 西柏影音 西柏 專業級 384khz 高音質3.5mm usb耳機音訊音源擴大機 (cdb6hp)</w:t>
              </w:r>
            </w:hyperlink>
          </w:p>
        </w:tc>
        <w:tc>
          <w:tcPr>
            <w:tcW w:type="dxa" w:w="1440"/>
          </w:tcPr>
          <w:p>
            <w:r>
              <w:t>8135.0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1">
              <w:r>
                <w:rPr>
                  <w:color w:val="0000FF"/>
                  <w:u w:val="single"/>
                </w:rPr>
                <w:t>【魔宙】usb轉3.5mm 電腦/耳機麥克風外置聲卡轉接器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2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CADMA-A900HBX0F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2683417&amp;Area=search&amp;mdiv=403&amp;oid=1_11&amp;cid=index&amp;kw=3_5mm+%E8%BD%89+usb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YAPAE-A900GTJSV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www.momoshop.com.tw/goods/GoodsDetail.jsp?i_code=12109663&amp;Area=search&amp;mdiv=403&amp;oid=1_29&amp;cid=index&amp;kw=3_5mm+%E8%BD%89+usb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24h.pchome.com.tw/prod/DCAC1A-A900C0I8A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www.momoshop.com.tw/goods/GoodsDetail.jsp?i_code=9604387&amp;Area=search&amp;mdiv=403&amp;oid=1_3&amp;cid=index&amp;kw=3_5mm+%E8%BD%89+usb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24h.pchome.com.tw/prod/DYAPAE-A900GTJB4" TargetMode="External"/><Relationship Id="rId22" Type="http://schemas.openxmlformats.org/officeDocument/2006/relationships/image" Target="media/image7.jpg"/><Relationship Id="rId23" Type="http://schemas.openxmlformats.org/officeDocument/2006/relationships/hyperlink" Target="https://24h.pchome.com.tw/prod/DYBA2P-A900GR07F" TargetMode="External"/><Relationship Id="rId24" Type="http://schemas.openxmlformats.org/officeDocument/2006/relationships/image" Target="media/image8.jpg"/><Relationship Id="rId25" Type="http://schemas.openxmlformats.org/officeDocument/2006/relationships/hyperlink" Target="https://www.momoshop.com.tw/goods/GoodsDetail.jsp?i_code=11999352&amp;Area=search&amp;mdiv=403&amp;oid=1_27&amp;cid=index&amp;kw=3_5mm+%E8%BD%89+usb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24h.pchome.com.tw/prod/DMAAFY-A900BM34H" TargetMode="External"/><Relationship Id="rId28" Type="http://schemas.openxmlformats.org/officeDocument/2006/relationships/image" Target="media/image10.jpg"/><Relationship Id="rId29" Type="http://schemas.openxmlformats.org/officeDocument/2006/relationships/hyperlink" Target="https://www.momoshop.com.tw/goods/GoodsDetail.jsp?i_code=9162939&amp;Area=search&amp;mdiv=403&amp;oid=1_8&amp;cid=index&amp;kw=3_5mm+%E8%BD%89+usb" TargetMode="External"/><Relationship Id="rId30" Type="http://schemas.openxmlformats.org/officeDocument/2006/relationships/image" Target="media/image11.png"/><Relationship Id="rId31" Type="http://schemas.openxmlformats.org/officeDocument/2006/relationships/hyperlink" Target="https://24h.pchome.com.tw/prod/DCAYTP-A900H3Q3O" TargetMode="External"/><Relationship Id="rId32" Type="http://schemas.openxmlformats.org/officeDocument/2006/relationships/image" Target="media/image12.jpg"/><Relationship Id="rId33" Type="http://schemas.openxmlformats.org/officeDocument/2006/relationships/hyperlink" Target="https://www.momoshop.com.tw/goods/GoodsDetail.jsp?i_code=12499260&amp;Area=search&amp;mdiv=403&amp;oid=1_15&amp;cid=index&amp;kw=3_5mm+%E8%BD%89+usb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24h.pchome.com.tw/prod/DCAC0Z-A900H3RTQ" TargetMode="External"/><Relationship Id="rId36" Type="http://schemas.openxmlformats.org/officeDocument/2006/relationships/image" Target="media/image14.jpg"/><Relationship Id="rId37" Type="http://schemas.openxmlformats.org/officeDocument/2006/relationships/hyperlink" Target="https://www.momoshop.com.tw/goods/GoodsDetail.jsp?i_code=12499261&amp;Area=search&amp;mdiv=403&amp;oid=1_18&amp;cid=index&amp;kw=3_5mm+%E8%BD%89+usb" TargetMode="External"/><Relationship Id="rId38" Type="http://schemas.openxmlformats.org/officeDocument/2006/relationships/image" Target="media/image15.png"/><Relationship Id="rId39" Type="http://schemas.openxmlformats.org/officeDocument/2006/relationships/hyperlink" Target="https://24h.pchome.com.tw/prod/DGBH73-A900HOR8H" TargetMode="External"/><Relationship Id="rId40" Type="http://schemas.openxmlformats.org/officeDocument/2006/relationships/image" Target="media/image16.jpg"/><Relationship Id="rId41" Type="http://schemas.openxmlformats.org/officeDocument/2006/relationships/hyperlink" Target="https://www.momoshop.com.tw/goods/GoodsDetail.jsp?i_code=8500016&amp;Area=search&amp;mdiv=403&amp;oid=1_30&amp;cid=index&amp;kw=3_5mm+%E8%BD%89+usb" TargetMode="External"/><Relationship Id="rId42" Type="http://schemas.openxmlformats.org/officeDocument/2006/relationships/image" Target="media/image17.png"/><Relationship Id="rId43" Type="http://schemas.openxmlformats.org/officeDocument/2006/relationships/hyperlink" Target="https://24h.pchome.com.tw/prod/DCADJ5-A900GDBHD" TargetMode="External"/><Relationship Id="rId44" Type="http://schemas.openxmlformats.org/officeDocument/2006/relationships/image" Target="media/image18.jpg"/><Relationship Id="rId45" Type="http://schemas.openxmlformats.org/officeDocument/2006/relationships/hyperlink" Target="https://www.momoshop.com.tw/goods/GoodsDetail.jsp?i_code=11551006&amp;Area=search&amp;mdiv=403&amp;oid=1_23&amp;cid=index&amp;kw=3_5mm+%E8%BD%89+usb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24h.pchome.com.tw/prod/DRAF02-A900EO5A2" TargetMode="External"/><Relationship Id="rId48" Type="http://schemas.openxmlformats.org/officeDocument/2006/relationships/image" Target="media/image20.jpg"/><Relationship Id="rId49" Type="http://schemas.openxmlformats.org/officeDocument/2006/relationships/hyperlink" Target="https://24h.pchome.com.tw/prod/DCACJW-A900BQEYK" TargetMode="External"/><Relationship Id="rId50" Type="http://schemas.openxmlformats.org/officeDocument/2006/relationships/image" Target="media/image21.jpg"/><Relationship Id="rId51" Type="http://schemas.openxmlformats.org/officeDocument/2006/relationships/hyperlink" Target="https://24h.pchome.com.tw/prod/DXAA6S-A900FP12F" TargetMode="External"/><Relationship Id="rId52" Type="http://schemas.openxmlformats.org/officeDocument/2006/relationships/image" Target="media/image22.jpg"/><Relationship Id="rId53" Type="http://schemas.openxmlformats.org/officeDocument/2006/relationships/hyperlink" Target="https://www.momoshop.com.tw/goods/GoodsDetail.jsp?i_code=8785465&amp;Area=search&amp;mdiv=403&amp;oid=1_4&amp;cid=index&amp;kw=3_5mm+%E8%BD%89+usb" TargetMode="External"/><Relationship Id="rId54" Type="http://schemas.openxmlformats.org/officeDocument/2006/relationships/image" Target="media/image23.png"/><Relationship Id="rId55" Type="http://schemas.openxmlformats.org/officeDocument/2006/relationships/hyperlink" Target="https://24h.pchome.com.tw/prod/DCADJ0-A900HQGJ4" TargetMode="External"/><Relationship Id="rId56" Type="http://schemas.openxmlformats.org/officeDocument/2006/relationships/image" Target="media/image24.jpg"/><Relationship Id="rId57" Type="http://schemas.openxmlformats.org/officeDocument/2006/relationships/hyperlink" Target="https://www.momoshop.com.tw/goods/GoodsDetail.jsp?i_code=11444028&amp;Area=search&amp;mdiv=403&amp;oid=1_6&amp;cid=index&amp;kw=3_5mm+%E8%BD%89+usb" TargetMode="External"/><Relationship Id="rId58" Type="http://schemas.openxmlformats.org/officeDocument/2006/relationships/image" Target="media/image25.png"/><Relationship Id="rId59" Type="http://schemas.openxmlformats.org/officeDocument/2006/relationships/hyperlink" Target="https://24h.pchome.com.tw/prod/QAAL6K-A9009PFQK" TargetMode="External"/><Relationship Id="rId60" Type="http://schemas.openxmlformats.org/officeDocument/2006/relationships/image" Target="media/image26.jpg"/><Relationship Id="rId61" Type="http://schemas.openxmlformats.org/officeDocument/2006/relationships/hyperlink" Target="https://24h.pchome.com.tw/prod/DCAC82-A900FTDWG" TargetMode="External"/><Relationship Id="rId62" Type="http://schemas.openxmlformats.org/officeDocument/2006/relationships/image" Target="media/image27.jpg"/><Relationship Id="rId63" Type="http://schemas.openxmlformats.org/officeDocument/2006/relationships/hyperlink" Target="https://24h.pchome.com.tw/prod/DMAHCI-A900HDU37" TargetMode="External"/><Relationship Id="rId64" Type="http://schemas.openxmlformats.org/officeDocument/2006/relationships/image" Target="media/image28.jpg"/><Relationship Id="rId65" Type="http://schemas.openxmlformats.org/officeDocument/2006/relationships/hyperlink" Target="https://www.momoshop.com.tw/goods/GoodsDetail.jsp?i_code=12286368&amp;Area=search&amp;mdiv=403&amp;oid=1_16&amp;cid=index&amp;kw=3_5mm+%E8%BD%89+usb" TargetMode="External"/><Relationship Id="rId66" Type="http://schemas.openxmlformats.org/officeDocument/2006/relationships/image" Target="media/image29.png"/><Relationship Id="rId67" Type="http://schemas.openxmlformats.org/officeDocument/2006/relationships/hyperlink" Target="https://24h.pchome.com.tw/prod/DCAYBL-A900F00P5" TargetMode="External"/><Relationship Id="rId68" Type="http://schemas.openxmlformats.org/officeDocument/2006/relationships/image" Target="media/image30.jpg"/><Relationship Id="rId69" Type="http://schemas.openxmlformats.org/officeDocument/2006/relationships/hyperlink" Target="https://24h.pchome.com.tw/prod/DCAYBL-A900ENT7P" TargetMode="External"/><Relationship Id="rId70" Type="http://schemas.openxmlformats.org/officeDocument/2006/relationships/image" Target="media/image31.jpg"/><Relationship Id="rId71" Type="http://schemas.openxmlformats.org/officeDocument/2006/relationships/hyperlink" Target="https://24h.pchome.com.tw/prod/QAAL6N-A9009O91U" TargetMode="External"/><Relationship Id="rId72" Type="http://schemas.openxmlformats.org/officeDocument/2006/relationships/image" Target="media/image32.jpg"/><Relationship Id="rId73" Type="http://schemas.openxmlformats.org/officeDocument/2006/relationships/hyperlink" Target="https://www.momoshop.com.tw/goods/GoodsDetail.jsp?i_code=12683427&amp;Area=search&amp;mdiv=403&amp;oid=1_7&amp;cid=index&amp;kw=3_5mm+%E8%BD%89+usb" TargetMode="External"/><Relationship Id="rId74" Type="http://schemas.openxmlformats.org/officeDocument/2006/relationships/image" Target="media/image33.png"/><Relationship Id="rId75" Type="http://schemas.openxmlformats.org/officeDocument/2006/relationships/hyperlink" Target="https://24h.pchome.com.tw/prod/QAAL6J-A9009JD0J" TargetMode="External"/><Relationship Id="rId76" Type="http://schemas.openxmlformats.org/officeDocument/2006/relationships/image" Target="media/image34.jpg"/><Relationship Id="rId77" Type="http://schemas.openxmlformats.org/officeDocument/2006/relationships/hyperlink" Target="https://24h.pchome.com.tw/prod/QAAL6N-A9009JUUH" TargetMode="External"/><Relationship Id="rId78" Type="http://schemas.openxmlformats.org/officeDocument/2006/relationships/image" Target="media/image35.jpg"/><Relationship Id="rId79" Type="http://schemas.openxmlformats.org/officeDocument/2006/relationships/hyperlink" Target="https://24h.pchome.com.tw/prod/DMAA5E-A900AL0BJ" TargetMode="External"/><Relationship Id="rId80" Type="http://schemas.openxmlformats.org/officeDocument/2006/relationships/image" Target="media/image36.jpg"/><Relationship Id="rId81" Type="http://schemas.openxmlformats.org/officeDocument/2006/relationships/hyperlink" Target="https://www.momoshop.com.tw/goods/GoodsDetail.jsp?i_code=12562586&amp;Area=search&amp;mdiv=403&amp;oid=1_12&amp;cid=index&amp;kw=3_5mm+%E8%BD%89+usb" TargetMode="External"/><Relationship Id="rId8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