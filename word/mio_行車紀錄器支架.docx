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Product Comparison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PChome Name</w:t>
            </w:r>
          </w:p>
        </w:tc>
        <w:tc>
          <w:tcPr>
            <w:tcW w:type="dxa" w:w="1440"/>
          </w:tcPr>
          <w:p>
            <w:r>
              <w:t>PChome Price</w:t>
            </w:r>
          </w:p>
        </w:tc>
        <w:tc>
          <w:tcPr>
            <w:tcW w:type="dxa" w:w="1440"/>
          </w:tcPr>
          <w:p>
            <w:r>
              <w:t>PChome Image</w:t>
            </w:r>
          </w:p>
        </w:tc>
        <w:tc>
          <w:tcPr>
            <w:tcW w:type="dxa" w:w="1440"/>
          </w:tcPr>
          <w:p>
            <w:r>
              <w:t>Momo Name</w:t>
            </w:r>
          </w:p>
        </w:tc>
        <w:tc>
          <w:tcPr>
            <w:tcW w:type="dxa" w:w="1440"/>
          </w:tcPr>
          <w:p>
            <w:r>
              <w:t>Momo Price</w:t>
            </w:r>
          </w:p>
        </w:tc>
        <w:tc>
          <w:tcPr>
            <w:tcW w:type="dxa" w:w="1440"/>
          </w:tcPr>
          <w:p>
            <w:r>
              <w:t>Momo Image</w:t>
            </w:r>
          </w:p>
        </w:tc>
      </w:tr>
      <w:tr>
        <w:tc>
          <w:tcPr>
            <w:tcW w:type="dxa" w:w="1440"/>
          </w:tcPr>
          <w:p>
            <w:hyperlink r:id="rId9">
              <w:r>
                <w:rPr>
                  <w:color w:val="0000FF"/>
                  <w:u w:val="single"/>
                </w:rPr>
                <w:t>peripower 【行車紀錄器專用】 mt10 黏貼式行車紀錄器支架 (適用 mio 6/7/c)</w:t>
              </w:r>
            </w:hyperlink>
          </w:p>
        </w:tc>
        <w:tc>
          <w:tcPr>
            <w:tcW w:type="dxa" w:w="1440"/>
          </w:tcPr>
          <w:p>
            <w:r>
              <w:t>249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【peripower】mt10 黏貼式行車紀錄器支架(適用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249.0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">
              <w:r>
                <w:rPr>
                  <w:color w:val="0000FF"/>
                  <w:u w:val="single"/>
                </w:rPr>
                <w:t>peripower 行車紀錄器支架 黏貼式 mt10 適用 mio 6/7/c(車麗屋)</w:t>
              </w:r>
            </w:hyperlink>
          </w:p>
        </w:tc>
        <w:tc>
          <w:tcPr>
            <w:tcW w:type="dxa" w:w="1440"/>
          </w:tcPr>
          <w:p>
            <w:r>
              <w:t>330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【peripower】行車紀錄器支架 黏貼式 mt10 適用 mio 6/7/c(車麗屋)</w:t>
              </w:r>
            </w:hyperlink>
          </w:p>
        </w:tc>
        <w:tc>
          <w:tcPr>
            <w:tcW w:type="dxa" w:w="1440"/>
          </w:tcPr>
          <w:p>
            <w:r>
              <w:t>330.0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">
              <w:r>
                <w:rPr>
                  <w:color w:val="0000FF"/>
                  <w:u w:val="single"/>
                </w:rPr>
                <w:t>peripower 行車紀錄器支架 吸盤 mt07 適用mio 6/7/c(車麗屋)</w:t>
              </w:r>
            </w:hyperlink>
          </w:p>
        </w:tc>
        <w:tc>
          <w:tcPr>
            <w:tcW w:type="dxa" w:w="1440"/>
          </w:tcPr>
          <w:p>
            <w:r>
              <w:t>403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【peripower】行車紀錄器支架 吸盤 mt07 適用mio 6/7/c(車麗屋)</w:t>
              </w:r>
            </w:hyperlink>
          </w:p>
        </w:tc>
        <w:tc>
          <w:tcPr>
            <w:tcW w:type="dxa" w:w="1440"/>
          </w:tcPr>
          <w:p>
            <w:r>
              <w:t>403.0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peripower mt07 吸盤式行車紀錄器支架 (適用 mio 6/7/c)</w:t>
              </w:r>
            </w:hyperlink>
          </w:p>
        </w:tc>
        <w:tc>
          <w:tcPr>
            <w:tcW w:type="dxa" w:w="1440"/>
          </w:tcPr>
          <w:p>
            <w:r>
              <w:t>349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peripower 【行車紀錄器專用】 mt12 黏貼式行車紀錄器支架 (適用 t 頭)</w:t>
              </w:r>
            </w:hyperlink>
          </w:p>
        </w:tc>
        <w:tc>
          <w:tcPr>
            <w:tcW w:type="dxa" w:w="1440"/>
          </w:tcPr>
          <w:p>
            <w:r>
              <w:t>249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【peripower】mt10 黏貼式行車紀錄器支架(適用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249.0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7">
              <w:r>
                <w:rPr>
                  <w:color w:val="0000FF"/>
                  <w:u w:val="single"/>
                </w:rPr>
                <w:t>peripower 【行車紀錄器專用】 mt11 黏貼式行車紀錄器/導航機支架 (適用 garmin)</w:t>
              </w:r>
            </w:hyperlink>
          </w:p>
        </w:tc>
        <w:tc>
          <w:tcPr>
            <w:tcW w:type="dxa" w:w="1440"/>
          </w:tcPr>
          <w:p>
            <w:r>
              <w:t>249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【peripower】mt10 黏貼式行車紀錄器支架(適用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249.0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mio 專用 原廠黏貼短支架 附底座 【6/7/8/c系列 通用】 (適用 c335 c430 c572 c582 c580 c550 790 791s 856 887 890)</w:t>
              </w:r>
            </w:hyperlink>
          </w:p>
        </w:tc>
        <w:tc>
          <w:tcPr>
            <w:tcW w:type="dxa" w:w="1440"/>
          </w:tcPr>
          <w:p>
            <w:r>
              <w:t>449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1">
              <w:r>
                <w:rPr>
                  <w:color w:val="0000FF"/>
                  <w:u w:val="single"/>
                </w:rPr>
                <w:t>【mio】原廠黏貼式短支架 c/6/7/8系列(適用c335 c430 c450 c582 c580 790 791s 856 887 890)</w:t>
              </w:r>
            </w:hyperlink>
          </w:p>
        </w:tc>
        <w:tc>
          <w:tcPr>
            <w:tcW w:type="dxa" w:w="1440"/>
          </w:tcPr>
          <w:p>
            <w:r>
              <w:t>449.0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3">
              <w:r>
                <w:rPr>
                  <w:color w:val="0000FF"/>
                  <w:u w:val="single"/>
                </w:rPr>
                <w:t>mio 原廠 吸盤式固定支架 附底座 【6/7/8/c系列 通用】 (適用 c335 c430 c572 c582 c580 c550 790 791s 856 887 890)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1">
              <w:r>
                <w:rPr>
                  <w:color w:val="0000FF"/>
                  <w:u w:val="single"/>
                </w:rPr>
                <w:t>【mio】原廠黏貼式短支架 c/6/7/8系列(適用c335 c430 c450 c582 c580 790 791s 856 887 890)</w:t>
              </w:r>
            </w:hyperlink>
          </w:p>
        </w:tc>
        <w:tc>
          <w:tcPr>
            <w:tcW w:type="dxa" w:w="1440"/>
          </w:tcPr>
          <w:p>
            <w:r>
              <w:t>449.0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mio 原廠後視鏡短支架 附底座 【6/7/8/c系列 通用】 (適用 c335 c430 c572 c582 c580 c550 790 791s 856 887 890) 行</w:t>
              </w:r>
            </w:hyperlink>
          </w:p>
        </w:tc>
        <w:tc>
          <w:tcPr>
            <w:tcW w:type="dxa" w:w="1440"/>
          </w:tcPr>
          <w:p>
            <w:r>
              <w:t>459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1">
              <w:r>
                <w:rPr>
                  <w:color w:val="0000FF"/>
                  <w:u w:val="single"/>
                </w:rPr>
                <w:t>【mio】原廠黏貼式短支架 c/6/7/8系列(適用c335 c430 c450 c582 c580 790 791s 856 887 890)</w:t>
              </w:r>
            </w:hyperlink>
          </w:p>
        </w:tc>
        <w:tc>
          <w:tcPr>
            <w:tcW w:type="dxa" w:w="1440"/>
          </w:tcPr>
          <w:p>
            <w:r>
              <w:t>449.0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7">
              <w:r>
                <w:rPr>
                  <w:color w:val="0000FF"/>
                  <w:u w:val="single"/>
                </w:rPr>
                <w:t>mio 專用 原廠黏貼短支架 【6/7/8/c系列 通用】 (適用c335 c430 c572 c582 c580 c550 790 791s 856 887 890) 行車記錄器</w:t>
              </w:r>
            </w:hyperlink>
          </w:p>
        </w:tc>
        <w:tc>
          <w:tcPr>
            <w:tcW w:type="dxa" w:w="1440"/>
          </w:tcPr>
          <w:p>
            <w:r>
              <w:t>449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1">
              <w:r>
                <w:rPr>
                  <w:color w:val="0000FF"/>
                  <w:u w:val="single"/>
                </w:rPr>
                <w:t>【mio】原廠黏貼式短支架 c/6/7/8系列(適用c335 c430 c450 c582 c580 790 791s 856 887 890)</w:t>
              </w:r>
            </w:hyperlink>
          </w:p>
        </w:tc>
        <w:tc>
          <w:tcPr>
            <w:tcW w:type="dxa" w:w="1440"/>
          </w:tcPr>
          <w:p>
            <w:r>
              <w:t>449.0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8">
              <w:r>
                <w:rPr>
                  <w:color w:val="0000FF"/>
                  <w:u w:val="single"/>
                </w:rPr>
                <w:t>mio 原廠 後視鏡 短支架 後視鏡短支架 附底座 【6/7/8/c系列 通用】 (適用 c335 c430 c572 c582 c580 c550 790 791s 856 8</w:t>
              </w:r>
            </w:hyperlink>
          </w:p>
        </w:tc>
        <w:tc>
          <w:tcPr>
            <w:tcW w:type="dxa" w:w="1440"/>
          </w:tcPr>
          <w:p>
            <w:r>
              <w:t>459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【mio】原廠後視鏡短支架 c/6/7/8系列(適用c335 c430 c450 c565 c582 c580 790 856 887 890)</w:t>
              </w:r>
            </w:hyperlink>
          </w:p>
        </w:tc>
        <w:tc>
          <w:tcPr>
            <w:tcW w:type="dxa" w:w="1440"/>
          </w:tcPr>
          <w:p>
            <w:r>
              <w:t>459.0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peripower mt08 吸盤式行車紀錄器支架 (適用 17 mm)</w:t>
              </w:r>
            </w:hyperlink>
          </w:p>
        </w:tc>
        <w:tc>
          <w:tcPr>
            <w:tcW w:type="dxa" w:w="1440"/>
          </w:tcPr>
          <w:p>
            <w:r>
              <w:t>349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1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3">
              <w:r>
                <w:rPr>
                  <w:color w:val="0000FF"/>
                  <w:u w:val="single"/>
                </w:rPr>
                <w:t>peripower mt09 吸盤式行車紀錄器支架 (適用 t 頭)</w:t>
              </w:r>
            </w:hyperlink>
          </w:p>
        </w:tc>
        <w:tc>
          <w:tcPr>
            <w:tcW w:type="dxa" w:w="1440"/>
          </w:tcPr>
          <w:p>
            <w:r>
              <w:t>349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2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5">
              <w:r>
                <w:rPr>
                  <w:color w:val="0000FF"/>
                  <w:u w:val="single"/>
                </w:rPr>
                <w:t>行車紀錄器前擋黏貼式支架(行車紀錄器 車架 相機適用)</w:t>
              </w:r>
            </w:hyperlink>
          </w:p>
        </w:tc>
        <w:tc>
          <w:tcPr>
            <w:tcW w:type="dxa" w:w="1440"/>
          </w:tcPr>
          <w:p>
            <w:r>
              <w:t>139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1254442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3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25444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7">
              <w:r>
                <w:rPr>
                  <w:color w:val="0000FF"/>
                  <w:u w:val="single"/>
                </w:rPr>
                <w:t>【開發票】後視鏡支架(鋁合金) 手機支架 行車紀錄器支架 胎壓偵測器支架</w:t>
              </w:r>
            </w:hyperlink>
          </w:p>
        </w:tc>
        <w:tc>
          <w:tcPr>
            <w:tcW w:type="dxa" w:w="1440"/>
          </w:tcPr>
          <w:p>
            <w:r>
              <w:t>302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4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cotrax 吸盤式雲台車架/支架(行車紀錄器相機適用)</w:t>
              </w:r>
            </w:hyperlink>
          </w:p>
        </w:tc>
        <w:tc>
          <w:tcPr>
            <w:tcW w:type="dxa" w:w="1440"/>
          </w:tcPr>
          <w:p>
            <w:r>
              <w:t>299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5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1">
              <w:r>
                <w:rPr>
                  <w:color w:val="0000FF"/>
                  <w:u w:val="single"/>
                </w:rPr>
                <w:t>cotrax 3m黏貼式雲台車架/支架(行車紀錄器/相機適用)</w:t>
              </w:r>
            </w:hyperlink>
          </w:p>
        </w:tc>
        <w:tc>
          <w:tcPr>
            <w:tcW w:type="dxa" w:w="1440"/>
          </w:tcPr>
          <w:p>
            <w:r>
              <w:t>209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6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【peripower】mt10 黏貼式行車紀錄器支架(適用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249.0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peripower mtw01 行車紀錄器多功能吸盤支架組</w:t>
              </w:r>
            </w:hyperlink>
          </w:p>
        </w:tc>
        <w:tc>
          <w:tcPr>
            <w:tcW w:type="dxa" w:w="1440"/>
          </w:tcPr>
          <w:p>
            <w:r>
              <w:t>299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7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【peripower】行車紀錄器支架 吸盤 mt07 適用mio 6/7/c(車麗屋)</w:t>
              </w:r>
            </w:hyperlink>
          </w:p>
        </w:tc>
        <w:tc>
          <w:tcPr>
            <w:tcW w:type="dxa" w:w="1440"/>
          </w:tcPr>
          <w:p>
            <w:r>
              <w:t>403.0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5">
              <w:r>
                <w:rPr>
                  <w:color w:val="0000FF"/>
                  <w:u w:val="single"/>
                </w:rPr>
                <w:t>超短型汽車吸盤相機支架 運動相機吸盤支架 (行車記錄器 車架 .數位相機等適用)</w:t>
              </w:r>
            </w:hyperlink>
          </w:p>
        </w:tc>
        <w:tc>
          <w:tcPr>
            <w:tcW w:type="dxa" w:w="1440"/>
          </w:tcPr>
          <w:p>
            <w:r>
              <w:t>199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8.jp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【peripower】行車紀錄器支架 吸盤 mt07 適用mio 6/7/c(車麗屋)</w:t>
              </w:r>
            </w:hyperlink>
          </w:p>
        </w:tc>
        <w:tc>
          <w:tcPr>
            <w:tcW w:type="dxa" w:w="1440"/>
          </w:tcPr>
          <w:p>
            <w:r>
              <w:t>403.0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7">
              <w:r>
                <w:rPr>
                  <w:color w:val="0000FF"/>
                  <w:u w:val="single"/>
                </w:rPr>
                <w:t>cotrax 遮陽板夾持式雲台車架/支架(行車紀錄器相機適用)</w:t>
              </w:r>
            </w:hyperlink>
          </w:p>
        </w:tc>
        <w:tc>
          <w:tcPr>
            <w:tcW w:type="dxa" w:w="1440"/>
          </w:tcPr>
          <w:p>
            <w:r>
              <w:t>219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9.jp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9">
              <w:r>
                <w:rPr>
                  <w:color w:val="0000FF"/>
                  <w:u w:val="single"/>
                </w:rPr>
                <w:t>kyhome 機車防震導航手機支架 360度旋轉 自行車支架/電動車支架/摩托車支架 車把款黑色</w:t>
              </w:r>
            </w:hyperlink>
          </w:p>
        </w:tc>
        <w:tc>
          <w:tcPr>
            <w:tcW w:type="dxa" w:w="1440"/>
          </w:tcPr>
          <w:p>
            <w:r>
              <w:t>299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0.jp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1">
              <w:r>
                <w:rPr>
                  <w:color w:val="0000FF"/>
                  <w:u w:val="single"/>
                </w:rPr>
                <w:t>yunmi 機車防水支架 導航支架 摩托車手機架 自行車支架 腳踏車導航架 單車支架 自由調節 外送神器黑色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1.jp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3">
              <w:r>
                <w:rPr>
                  <w:color w:val="0000FF"/>
                  <w:u w:val="single"/>
                </w:rPr>
                <w:t>森活家 【車用好手】360度旋轉無死角機車防水手機架 (手機支架/自行車手機支架/防水支架/外送神器/防摔支架)</w:t>
              </w:r>
            </w:hyperlink>
          </w:p>
        </w:tc>
        <w:tc>
          <w:tcPr>
            <w:tcW w:type="dxa" w:w="1440"/>
          </w:tcPr>
          <w:p>
            <w:r>
              <w:t>590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2.jp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5">
              <w:r>
                <w:rPr>
                  <w:color w:val="0000FF"/>
                  <w:u w:val="single"/>
                </w:rPr>
                <w:t>快速到貨鋁合金行車紀錄器支架(2入組)</w:t>
              </w:r>
            </w:hyperlink>
          </w:p>
        </w:tc>
        <w:tc>
          <w:tcPr>
            <w:tcW w:type="dxa" w:w="1440"/>
          </w:tcPr>
          <w:p>
            <w:r>
              <w:t>695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3.jp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7">
              <w:r>
                <w:rPr>
                  <w:color w:val="0000FF"/>
                  <w:u w:val="single"/>
                </w:rPr>
                <w:t>家而適 行車紀錄器無痕支架 車架 固定座</w:t>
              </w:r>
            </w:hyperlink>
          </w:p>
        </w:tc>
        <w:tc>
          <w:tcPr>
            <w:tcW w:type="dxa" w:w="1440"/>
          </w:tcPr>
          <w:p>
            <w:r>
              <w:t>410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4.jp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9">
              <w:r>
                <w:rPr>
                  <w:color w:val="0000FF"/>
                  <w:u w:val="single"/>
                </w:rPr>
                <w:t>快速到貨鋁合金行車紀錄器支架(4入組)</w:t>
              </w:r>
            </w:hyperlink>
          </w:p>
        </w:tc>
        <w:tc>
          <w:tcPr>
            <w:tcW w:type="dxa" w:w="1440"/>
          </w:tcPr>
          <w:p>
            <w:r>
              <w:t>1227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3.jp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0">
              <w:r>
                <w:rPr>
                  <w:color w:val="0000FF"/>
                  <w:u w:val="single"/>
                </w:rPr>
                <w:t>mio 【c20 滑軌式 後視鏡支架】可直接連接行車記錄器主機 後支 適用 6/c/7/8系列</w:t>
              </w:r>
            </w:hyperlink>
          </w:p>
        </w:tc>
        <w:tc>
          <w:tcPr>
            <w:tcW w:type="dxa" w:w="1440"/>
          </w:tcPr>
          <w:p>
            <w:r>
              <w:t>329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6.jp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【mio】原廠後視鏡短支架 c/6/7/8系列(適用c335 c430 c450 c565 c582 c580 790 856 887 890)</w:t>
              </w:r>
            </w:hyperlink>
          </w:p>
        </w:tc>
        <w:tc>
          <w:tcPr>
            <w:tcW w:type="dxa" w:w="1440"/>
          </w:tcPr>
          <w:p>
            <w:r>
              <w:t>459.0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10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2">
              <w:r>
                <w:rPr>
                  <w:color w:val="0000FF"/>
                  <w:u w:val="single"/>
                </w:rPr>
                <w:t>行車紀錄器後視鏡扣環式支架(行車記錄器支架/運動相機支架/自行車/腳踏車/釣桿可用)</w:t>
              </w:r>
            </w:hyperlink>
          </w:p>
        </w:tc>
        <w:tc>
          <w:tcPr>
            <w:tcW w:type="dxa" w:w="1440"/>
          </w:tcPr>
          <w:p>
            <w:r>
              <w:t>299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7.jp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4">
              <w:r>
                <w:rPr>
                  <w:color w:val="0000FF"/>
                  <w:u w:val="single"/>
                </w:rPr>
                <w:t>bone 蹦克 單車手機綁4代 pro max 超穩雙綁帶 手機支架 腳踏車支架 自行車導航 公路車支架 t型車把</w:t>
              </w:r>
            </w:hyperlink>
          </w:p>
        </w:tc>
        <w:tc>
          <w:tcPr>
            <w:tcW w:type="dxa" w:w="1440"/>
          </w:tcPr>
          <w:p>
            <w:r>
              <w:t>650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8.jp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6">
              <w:r>
                <w:rPr>
                  <w:color w:val="0000FF"/>
                  <w:u w:val="single"/>
                </w:rPr>
                <w:t>joyroom 騎行手機車把金屬支架(自行車款) jrzs252 自行車手機支架 腳踏車手機支架</w:t>
              </w:r>
            </w:hyperlink>
          </w:p>
        </w:tc>
        <w:tc>
          <w:tcPr>
            <w:tcW w:type="dxa" w:w="1440"/>
          </w:tcPr>
          <w:p>
            <w:r>
              <w:t>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9.jp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8">
              <w:r>
                <w:rPr>
                  <w:color w:val="0000FF"/>
                  <w:u w:val="single"/>
                </w:rPr>
                <w:t>bone 蹦克 單車手機綁4代 pro max 超穩雙綁帶 (手機支架 腳踏車支架 自行車導航 公路車支架 t型車把 )</w:t>
              </w:r>
            </w:hyperlink>
          </w:p>
        </w:tc>
        <w:tc>
          <w:tcPr>
            <w:tcW w:type="dxa" w:w="1440"/>
          </w:tcPr>
          <w:p>
            <w:r>
              <w:t>650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8.jp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9">
              <w:r>
                <w:rPr>
                  <w:color w:val="0000FF"/>
                  <w:u w:val="single"/>
                </w:rPr>
                <w:t>鷹之眼 含到府安裝12吋gps測速聲控 2k sony前後鏡頭行車紀錄器附32g卡tab001(獨家贈後鏡頭支架) 行車記錄器</w:t>
              </w:r>
            </w:hyperlink>
          </w:p>
        </w:tc>
        <w:tc>
          <w:tcPr>
            <w:tcW w:type="dxa" w:w="1440"/>
          </w:tcPr>
          <w:p>
            <w:r>
              <w:t>9988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1.jp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1">
              <w:r>
                <w:rPr>
                  <w:color w:val="0000FF"/>
                  <w:u w:val="single"/>
                </w:rPr>
                <w:t>鷹之眼 含到府安裝12吋測速聲控 2k sony前後行車紀錄器附64g卡tab121贈後鏡頭支架 行車記錄器</w:t>
              </w:r>
            </w:hyperlink>
          </w:p>
        </w:tc>
        <w:tc>
          <w:tcPr>
            <w:tcW w:type="dxa" w:w="1440"/>
          </w:tcPr>
          <w:p>
            <w:r>
              <w:t>6990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2.jp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3">
              <w:r>
                <w:rPr>
                  <w:color w:val="0000FF"/>
                  <w:u w:val="single"/>
                </w:rPr>
                <w:t>px 大通 c52g 送記憶卡不掉落支架抬頭顯示汽車行車記錄器行車紀錄器gps區間定點測速提醒抬頭顯示</w:t>
              </w:r>
            </w:hyperlink>
          </w:p>
        </w:tc>
        <w:tc>
          <w:tcPr>
            <w:tcW w:type="dxa" w:w="1440"/>
          </w:tcPr>
          <w:p>
            <w:r>
              <w:t>1888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3.jp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5">
              <w:r>
                <w:rPr>
                  <w:color w:val="0000FF"/>
                  <w:u w:val="single"/>
                </w:rPr>
                <w:t>鷹之眼 (獨家贈後鏡頭支架)12吋gps測速聲控 2k sony前後鏡頭行車紀錄器附32g卡tab001行車記錄器</w:t>
              </w:r>
            </w:hyperlink>
          </w:p>
        </w:tc>
        <w:tc>
          <w:tcPr>
            <w:tcW w:type="dxa" w:w="1440"/>
          </w:tcPr>
          <w:p>
            <w:r>
              <w:t>9988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4.jp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7">
              <w:r>
                <w:rPr>
                  <w:color w:val="0000FF"/>
                  <w:u w:val="single"/>
                </w:rPr>
                <w:t>mio 【南紡購物中心】 mivue 815 星光夜視安全預警六合一 gps wifi 行車記錄器 贈32g記憶卡+汽車後視鏡手機支架+汽車透明防撞條(2條)</w:t>
              </w:r>
            </w:hyperlink>
          </w:p>
        </w:tc>
        <w:tc>
          <w:tcPr>
            <w:tcW w:type="dxa" w:w="1440"/>
          </w:tcPr>
          <w:p>
            <w:r>
              <w:t>3988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5.jpg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9">
              <w:r>
                <w:rPr>
                  <w:color w:val="0000FF"/>
                  <w:u w:val="single"/>
                </w:rPr>
                <w:t>【mio】c20 mio c/7/8系列滑軌式後視鏡支架(適 c335 c430 c450 c565 c580 c582 c590 c593w c595w 815 887)</w:t>
              </w:r>
            </w:hyperlink>
          </w:p>
        </w:tc>
        <w:tc>
          <w:tcPr>
            <w:tcW w:type="dxa" w:w="1440"/>
          </w:tcPr>
          <w:p>
            <w:r>
              <w:t>329.0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5.png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1">
              <w:r>
                <w:rPr>
                  <w:color w:val="0000FF"/>
                  <w:u w:val="single"/>
                </w:rPr>
                <w:t>mio 【南紡購物中心】 mivue c580 高速星光級 安全預警六合一 gps行車記錄器 贈32g記憶卡+汽車後視鏡手機支架+汽車透明防撞條(2條)</w:t>
              </w:r>
            </w:hyperlink>
          </w:p>
        </w:tc>
        <w:tc>
          <w:tcPr>
            <w:tcW w:type="dxa" w:w="1440"/>
          </w:tcPr>
          <w:p>
            <w:r>
              <w:t>3488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6.jp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89">
              <w:r>
                <w:rPr>
                  <w:color w:val="0000FF"/>
                  <w:u w:val="single"/>
                </w:rPr>
                <w:t>【mio】c20 mio c/7/8系列滑軌式後視鏡支架(適 c335 c430 c450 c565 c580 c582 c590 c593w c595w 815 887)</w:t>
              </w:r>
            </w:hyperlink>
          </w:p>
        </w:tc>
        <w:tc>
          <w:tcPr>
            <w:tcW w:type="dxa" w:w="1440"/>
          </w:tcPr>
          <w:p>
            <w:r>
              <w:t>329.0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5.png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3">
              <w:r>
                <w:rPr>
                  <w:color w:val="0000FF"/>
                  <w:u w:val="single"/>
                </w:rPr>
                <w:t>mio 【南紡購物中心】 mivue 791s 星光頂級夜拍 高速錄影60fps gps行車記錄器 贈32g記憶卡+汽車後視鏡手機支架+透明防撞條(2條)</w:t>
              </w:r>
            </w:hyperlink>
          </w:p>
        </w:tc>
        <w:tc>
          <w:tcPr>
            <w:tcW w:type="dxa" w:w="1440"/>
          </w:tcPr>
          <w:p>
            <w:r>
              <w:t>3980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7.jp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31">
              <w:r>
                <w:rPr>
                  <w:color w:val="0000FF"/>
                  <w:u w:val="single"/>
                </w:rPr>
                <w:t>【mio】原廠黏貼式短支架 c/6/7/8系列(適用c335 c430 c450 c582 c580 790 791s 856 887 890)</w:t>
              </w:r>
            </w:hyperlink>
          </w:p>
        </w:tc>
        <w:tc>
          <w:tcPr>
            <w:tcW w:type="dxa" w:w="1440"/>
          </w:tcPr>
          <w:p>
            <w:r>
              <w:t>449.0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5">
              <w:r>
                <w:rPr>
                  <w:color w:val="0000FF"/>
                  <w:u w:val="single"/>
                </w:rPr>
                <w:t>bone 把手適用 / 單車手機雙用綁 4 + 電源綁 (套組) 紅色 _ 手機支架 充電 行動電源 自行車 導航</w:t>
              </w:r>
            </w:hyperlink>
          </w:p>
        </w:tc>
        <w:tc>
          <w:tcPr>
            <w:tcW w:type="dxa" w:w="1440"/>
          </w:tcPr>
          <w:p>
            <w:r>
              <w:t>660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8.jpg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7">
              <w:r>
                <w:rPr>
                  <w:color w:val="0000FF"/>
                  <w:u w:val="single"/>
                </w:rPr>
                <w:t>適用youbike 360度旋轉自行車手機支架/機車導航架 黑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9.jpg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9">
              <w:r>
                <w:rPr>
                  <w:color w:val="0000FF"/>
                  <w:u w:val="single"/>
                </w:rPr>
                <w:t>bone 龍頭適用 / 單車龍頭手機綁三代 bike tie pro 3  紅色 _ 手機支架 自行車 導航</w:t>
              </w:r>
            </w:hyperlink>
          </w:p>
        </w:tc>
        <w:tc>
          <w:tcPr>
            <w:tcW w:type="dxa" w:w="1440"/>
          </w:tcPr>
          <w:p>
            <w:r>
              <w:t>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0.jpg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1">
              <w:r>
                <w:rPr>
                  <w:color w:val="0000FF"/>
                  <w:u w:val="single"/>
                </w:rPr>
                <w:t>bone 龍頭適用 / 單車手機雙用綁 4 + 電源綁 (套組) 紅色 _ 手機支架 充電 行動電源 自行車 導航</w:t>
              </w:r>
            </w:hyperlink>
          </w:p>
        </w:tc>
        <w:tc>
          <w:tcPr>
            <w:tcW w:type="dxa" w:w="1440"/>
          </w:tcPr>
          <w:p>
            <w:r>
              <w:t>760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1.jpg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3">
              <w:r>
                <w:rPr>
                  <w:color w:val="0000FF"/>
                  <w:u w:val="single"/>
                </w:rPr>
                <w:t>bone 龍頭適用 / 單車手機龍頭綁四代 bike tie pro 4 黑色 _ 手機支架 自行車 導航</w:t>
              </w:r>
            </w:hyperlink>
          </w:p>
        </w:tc>
        <w:tc>
          <w:tcPr>
            <w:tcW w:type="dxa" w:w="1440"/>
          </w:tcPr>
          <w:p>
            <w:r>
              <w:t>600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2.jpg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5">
              <w:r>
                <w:rPr>
                  <w:color w:val="0000FF"/>
                  <w:u w:val="single"/>
                </w:rPr>
                <w:t>bone 把手適用 / 單車手機綁 4 黑色 _ 手機支架 自行車 導航</w:t>
              </w:r>
            </w:hyperlink>
          </w:p>
        </w:tc>
        <w:tc>
          <w:tcPr>
            <w:tcW w:type="dxa" w:w="1440"/>
          </w:tcPr>
          <w:p>
            <w:r>
              <w:t>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3.jp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7">
              <w:r>
                <w:rPr>
                  <w:color w:val="0000FF"/>
                  <w:u w:val="single"/>
                </w:rPr>
                <w:t>bone 把手適用 / 單車手機綁 2 黑色 _ 手機支架 自行車 導航</w:t>
              </w:r>
            </w:hyperlink>
          </w:p>
        </w:tc>
        <w:tc>
          <w:tcPr>
            <w:tcW w:type="dxa" w:w="1440"/>
          </w:tcPr>
          <w:p>
            <w:r>
              <w:t>290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4.jpg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9">
              <w:r>
                <w:rPr>
                  <w:color w:val="0000FF"/>
                  <w:u w:val="single"/>
                </w:rPr>
                <w:t>bone 把手適用 / 單車手機架 (夏季限定螢光版) 單車綁 _ 手機支架 自行車 導航</w:t>
              </w:r>
            </w:hyperlink>
          </w:p>
        </w:tc>
        <w:tc>
          <w:tcPr>
            <w:tcW w:type="dxa" w:w="1440"/>
          </w:tcPr>
          <w:p>
            <w:r>
              <w:t>199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5.jpg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1">
              <w:r>
                <w:rPr>
                  <w:color w:val="0000FF"/>
                  <w:u w:val="single"/>
                </w:rPr>
                <w:t>bone 龍頭適用 / 單車手機雙用綁pro 4 紅色 _ 手機支架 自行車 導航</w:t>
              </w:r>
            </w:hyperlink>
          </w:p>
        </w:tc>
        <w:tc>
          <w:tcPr>
            <w:tcW w:type="dxa" w:w="1440"/>
          </w:tcPr>
          <w:p>
            <w:r>
              <w:t>650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2.jpg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2">
              <w:r>
                <w:rPr>
                  <w:color w:val="0000FF"/>
                  <w:u w:val="single"/>
                </w:rPr>
                <w:t>適用youbike 8檔調節矽膠自行車手機支架/快拆手機架</w:t>
              </w:r>
            </w:hyperlink>
          </w:p>
        </w:tc>
        <w:tc>
          <w:tcPr>
            <w:tcW w:type="dxa" w:w="1440"/>
          </w:tcPr>
          <w:p>
            <w:r>
              <w:t>359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7.jpg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4">
              <w:r>
                <w:rPr>
                  <w:color w:val="0000FF"/>
                  <w:u w:val="single"/>
                </w:rPr>
                <w:t>discovery 發現者 行車記錄器扣環支架(多款行車記錄器適用) 超值特惠</w:t>
              </w:r>
            </w:hyperlink>
          </w:p>
        </w:tc>
        <w:tc>
          <w:tcPr>
            <w:tcW w:type="dxa" w:w="1440"/>
          </w:tcPr>
          <w:p>
            <w:r>
              <w:t>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7" name="Picture 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8.jpg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8" name="Picture 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6">
              <w:r>
                <w:rPr>
                  <w:color w:val="0000FF"/>
                  <w:u w:val="single"/>
                </w:rPr>
                <w:t>bone 把手適用 / 單車手機綁 4 夜光綠 _ 手機支架 自行車 導航</w:t>
              </w:r>
            </w:hyperlink>
          </w:p>
        </w:tc>
        <w:tc>
          <w:tcPr>
            <w:tcW w:type="dxa" w:w="1440"/>
          </w:tcPr>
          <w:p>
            <w:r>
              <w:t>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9" name="Picture 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3.jp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0" name="Picture 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7">
              <w:r>
                <w:rPr>
                  <w:color w:val="0000FF"/>
                  <w:u w:val="single"/>
                </w:rPr>
                <w:t>bone 龍頭適用 / 單車手機綁 pro 3 黑色 _ 手機支架 自行車 導航</w:t>
              </w:r>
            </w:hyperlink>
          </w:p>
        </w:tc>
        <w:tc>
          <w:tcPr>
            <w:tcW w:type="dxa" w:w="1440"/>
          </w:tcPr>
          <w:p>
            <w:r>
              <w:t>590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1" name="Picture 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0.jp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2" name="Picture 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9">
              <w:r>
                <w:rPr>
                  <w:color w:val="0000FF"/>
                  <w:u w:val="single"/>
                </w:rPr>
                <w:t>bone 龍頭適用 / 單車手機綁 pro 2 黑色 _ 手機支架 自行車 導航</w:t>
              </w:r>
            </w:hyperlink>
          </w:p>
        </w:tc>
        <w:tc>
          <w:tcPr>
            <w:tcW w:type="dxa" w:w="1440"/>
          </w:tcPr>
          <w:p>
            <w:r>
              <w:t>310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3" name="Picture 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1.jp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4" name="Picture 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1">
              <w:r>
                <w:rPr>
                  <w:color w:val="0000FF"/>
                  <w:u w:val="single"/>
                </w:rPr>
                <w:t>bone 把手適用 / 單車手機綁 3 黑色 _ 手機支架 自行車 導航</w:t>
              </w:r>
            </w:hyperlink>
          </w:p>
        </w:tc>
        <w:tc>
          <w:tcPr>
            <w:tcW w:type="dxa" w:w="1440"/>
          </w:tcPr>
          <w:p>
            <w:r>
              <w:t>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5" name="Picture 1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2.jpg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6" name="Picture 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3">
              <w:r>
                <w:rPr>
                  <w:color w:val="0000FF"/>
                  <w:u w:val="single"/>
                </w:rPr>
                <w:t>bone 把手適用 / 單車手機綁 4 紅色 _ 手機支架 自行車 導航</w:t>
              </w:r>
            </w:hyperlink>
          </w:p>
        </w:tc>
        <w:tc>
          <w:tcPr>
            <w:tcW w:type="dxa" w:w="1440"/>
          </w:tcPr>
          <w:p>
            <w:r>
              <w:t>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7" name="Picture 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3.jp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8" name="Picture 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4">
              <w:r>
                <w:rPr>
                  <w:color w:val="0000FF"/>
                  <w:u w:val="single"/>
                </w:rPr>
                <w:t>bone 龍頭適用 / 單車手機綁 pro 2 灰色 _ 手機支架 自行車 導航</w:t>
              </w:r>
            </w:hyperlink>
          </w:p>
        </w:tc>
        <w:tc>
          <w:tcPr>
            <w:tcW w:type="dxa" w:w="1440"/>
          </w:tcPr>
          <w:p>
            <w:r>
              <w:t>310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9" name="Picture 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1.jp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0" name="Picture 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5">
              <w:r>
                <w:rPr>
                  <w:color w:val="0000FF"/>
                  <w:u w:val="single"/>
                </w:rPr>
                <w:t>bone 龍頭適用 / 單車手機綁 pro 2 紅色 _ 手機支架 自行車 導航</w:t>
              </w:r>
            </w:hyperlink>
          </w:p>
        </w:tc>
        <w:tc>
          <w:tcPr>
            <w:tcW w:type="dxa" w:w="1440"/>
          </w:tcPr>
          <w:p>
            <w:r>
              <w:t>310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1" name="Picture 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1.jp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2" name="Picture 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6">
              <w:r>
                <w:rPr>
                  <w:color w:val="0000FF"/>
                  <w:u w:val="single"/>
                </w:rPr>
                <w:t>bone 把手適用 / 單車手機綁三代 bike tie 3  紅色 _ 手機支架 自行車 導航</w:t>
              </w:r>
            </w:hyperlink>
          </w:p>
        </w:tc>
        <w:tc>
          <w:tcPr>
            <w:tcW w:type="dxa" w:w="1440"/>
          </w:tcPr>
          <w:p>
            <w:r>
              <w:t>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3" name="Picture 1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6.jpg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4" name="Picture 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8">
              <w:r>
                <w:rPr>
                  <w:color w:val="0000FF"/>
                  <w:u w:val="single"/>
                </w:rPr>
                <w:t>bone 龍頭適用 / 單車手機雙用綁pro 4 夜光綠 _ 手機支架 自行車 導航</w:t>
              </w:r>
            </w:hyperlink>
          </w:p>
        </w:tc>
        <w:tc>
          <w:tcPr>
            <w:tcW w:type="dxa" w:w="1440"/>
          </w:tcPr>
          <w:p>
            <w:r>
              <w:t>600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5" name="Picture 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7.jpg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6" name="Picture 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0">
              <w:r>
                <w:rPr>
                  <w:color w:val="0000FF"/>
                  <w:u w:val="single"/>
                </w:rPr>
                <w:t>kyhome 小頭盔機車外送導航手機支架 遮陽避雨手機架 摩托車/自行車/電動車支架</w:t>
              </w:r>
            </w:hyperlink>
          </w:p>
        </w:tc>
        <w:tc>
          <w:tcPr>
            <w:tcW w:type="dxa" w:w="1440"/>
          </w:tcPr>
          <w:p>
            <w:r>
              <w:t>329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7" name="Picture 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8.jpg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8" name="Picture 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2">
              <w:r>
                <w:rPr>
                  <w:color w:val="0000FF"/>
                  <w:u w:val="single"/>
                </w:rPr>
                <w:t>qlzhs 機車防水手機架 單手操作導航架 摩托車手機支架 自由調節自行車支架 全包防塵腳踏車導航架 外送神器</w:t>
              </w:r>
            </w:hyperlink>
          </w:p>
        </w:tc>
        <w:tc>
          <w:tcPr>
            <w:tcW w:type="dxa" w:w="1440"/>
          </w:tcPr>
          <w:p>
            <w:r>
              <w:t>499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9" name="Picture 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9.jpg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0" name="Picture 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4">
              <w:r>
                <w:rPr>
                  <w:color w:val="0000FF"/>
                  <w:u w:val="single"/>
                </w:rPr>
                <w:t>kyhome 機車防震導航支架 海綿加厚防抖支架 自行車/電動車/摩托車手機架 黑色(橫把款)</w:t>
              </w:r>
            </w:hyperlink>
          </w:p>
        </w:tc>
        <w:tc>
          <w:tcPr>
            <w:tcW w:type="dxa" w:w="1440"/>
          </w:tcPr>
          <w:p>
            <w:r>
              <w:t>399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1" name="Picture 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0.jpg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2" name="Picture 1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6">
              <w:r>
                <w:rPr>
                  <w:color w:val="0000FF"/>
                  <w:u w:val="single"/>
                </w:rPr>
                <w:t>可觸控旋轉防水手機支架 黑色磁吸手機架 機車手機架 自行車防水手機架 外送員必備支架 【經典黑】</w:t>
              </w:r>
            </w:hyperlink>
          </w:p>
        </w:tc>
        <w:tc>
          <w:tcPr>
            <w:tcW w:type="dxa" w:w="1440"/>
          </w:tcPr>
          <w:p>
            <w:r>
              <w:t>364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3" name="Picture 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1.jpg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4" name="Picture 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8">
              <w:r>
                <w:rPr>
                  <w:color w:val="0000FF"/>
                  <w:u w:val="single"/>
                </w:rPr>
                <w:t>yourvision gopro 副廠 小圓管固定座(組) 自行車支架+快拆旋鈕+三向轉換支架</w:t>
              </w:r>
            </w:hyperlink>
          </w:p>
        </w:tc>
        <w:tc>
          <w:tcPr>
            <w:tcW w:type="dxa" w:w="1440"/>
          </w:tcPr>
          <w:p>
            <w:r>
              <w:t>330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5" name="Picture 1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2.jpg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6" name="Picture 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0">
              <w:r>
                <w:rPr>
                  <w:color w:val="0000FF"/>
                  <w:u w:val="single"/>
                </w:rPr>
                <w:t>gopro 副廠 小圓管固定座(組) 自行車支架+快拆旋鈕+三向轉換支架</w:t>
              </w:r>
            </w:hyperlink>
          </w:p>
        </w:tc>
        <w:tc>
          <w:tcPr>
            <w:tcW w:type="dxa" w:w="1440"/>
          </w:tcPr>
          <w:p>
            <w:r>
              <w:t>345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7" name="Picture 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2.jpg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8" name="Picture 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1">
              <w:r>
                <w:rPr>
                  <w:color w:val="0000FF"/>
                  <w:u w:val="single"/>
                </w:rPr>
                <w:t>mio 【南紡購物中心】 mivue 848 高速星光夜視 區間測速 gps wifi行車記錄器 贈32g記憶卡+汽車後視鏡手機支架+汽車透明防撞條(2條)</w:t>
              </w:r>
            </w:hyperlink>
          </w:p>
        </w:tc>
        <w:tc>
          <w:tcPr>
            <w:tcW w:type="dxa" w:w="1440"/>
          </w:tcPr>
          <w:p>
            <w:r>
              <w:t>4988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9" name="Picture 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4.jpg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0" name="Picture 1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3">
              <w:r>
                <w:rPr>
                  <w:color w:val="0000FF"/>
                  <w:u w:val="single"/>
                </w:rPr>
                <w:t>joyroom 閃電騎行車把手機支架 (jrzs266 自行車/腳踏車 手機支架</w:t>
              </w:r>
            </w:hyperlink>
          </w:p>
        </w:tc>
        <w:tc>
          <w:tcPr>
            <w:tcW w:type="dxa" w:w="1440"/>
          </w:tcPr>
          <w:p>
            <w:r>
              <w:t>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1" name="Picture 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5.jpg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2" name="Picture 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5">
              <w:r>
                <w:rPr>
                  <w:color w:val="0000FF"/>
                  <w:u w:val="single"/>
                </w:rPr>
                <w:t>頂級 手把款手機導航支架 鋁合金機車摩托車自行車支架</w:t>
              </w:r>
            </w:hyperlink>
          </w:p>
        </w:tc>
        <w:tc>
          <w:tcPr>
            <w:tcW w:type="dxa" w:w="1440"/>
          </w:tcPr>
          <w:p>
            <w:r>
              <w:t>912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3" name="Picture 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6.jpg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4" name="Picture 1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7">
              <w:r>
                <w:rPr>
                  <w:color w:val="0000FF"/>
                  <w:u w:val="single"/>
                </w:rPr>
                <w:t>ktnet 廣鐸 sb65 sb65 自行車/機車手機支架 輕量版可單手操控手機支架</w:t>
              </w:r>
            </w:hyperlink>
          </w:p>
        </w:tc>
        <w:tc>
          <w:tcPr>
            <w:tcW w:type="dxa" w:w="1440"/>
          </w:tcPr>
          <w:p>
            <w:r>
              <w:t>399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5" name="Picture 1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7.jpg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6" name="Picture 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9">
              <w:r>
                <w:rPr>
                  <w:color w:val="0000FF"/>
                  <w:u w:val="single"/>
                </w:rPr>
                <w:t>頂級 後視鏡款手機導航支架 鋁合金機車摩托車自行車支架</w:t>
              </w:r>
            </w:hyperlink>
          </w:p>
        </w:tc>
        <w:tc>
          <w:tcPr>
            <w:tcW w:type="dxa" w:w="1440"/>
          </w:tcPr>
          <w:p>
            <w:r>
              <w:t>912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7" name="Picture 1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8.jpg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【peripower】mt07 吸盤式行車紀錄器支架(適用 mio 6/7/c)</w:t>
              </w:r>
            </w:hyperlink>
          </w:p>
        </w:tc>
        <w:tc>
          <w:tcPr>
            <w:tcW w:type="dxa" w:w="1440"/>
          </w:tcPr>
          <w:p>
            <w:r>
              <w:t>349.0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8" name="Picture 1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3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24h.pchome.com.tw/prod/DEBB1D-A900FBZXQ" TargetMode="External"/><Relationship Id="rId10" Type="http://schemas.openxmlformats.org/officeDocument/2006/relationships/image" Target="media/image1.jpg"/><Relationship Id="rId11" Type="http://schemas.openxmlformats.org/officeDocument/2006/relationships/hyperlink" Target="https://www.momoshop.com.tw/goods/GoodsDetail.jsp?i_code=10303264&amp;Area=search&amp;mdiv=403&amp;oid=1_4&amp;cid=index&amp;kw=mio_%E8%A1%8C%E8%BB%8A%E7%B4%80%E9%8C%84%E5%99%A8%E6%94%AF%E6%9E%B6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24h.pchome.com.tw/prod/DXBQ2O-A900HFFGS" TargetMode="External"/><Relationship Id="rId14" Type="http://schemas.openxmlformats.org/officeDocument/2006/relationships/image" Target="media/image3.jpg"/><Relationship Id="rId15" Type="http://schemas.openxmlformats.org/officeDocument/2006/relationships/hyperlink" Target="https://www.momoshop.com.tw/goods/GoodsDetail.jsp?i_code=12789898&amp;Area=search&amp;mdiv=403&amp;oid=1_2&amp;cid=index&amp;kw=mio_%E8%A1%8C%E8%BB%8A%E7%B4%80%E9%8C%84%E5%99%A8%E6%94%AF%E6%9E%B6" TargetMode="External"/><Relationship Id="rId16" Type="http://schemas.openxmlformats.org/officeDocument/2006/relationships/image" Target="media/image4.png"/><Relationship Id="rId17" Type="http://schemas.openxmlformats.org/officeDocument/2006/relationships/hyperlink" Target="https://24h.pchome.com.tw/prod/DXBQ2O-A900HEJAK" TargetMode="External"/><Relationship Id="rId18" Type="http://schemas.openxmlformats.org/officeDocument/2006/relationships/image" Target="media/image5.jpg"/><Relationship Id="rId19" Type="http://schemas.openxmlformats.org/officeDocument/2006/relationships/hyperlink" Target="https://www.momoshop.com.tw/goods/GoodsDetail.jsp?i_code=12789894&amp;Area=search&amp;mdiv=403&amp;oid=1_5&amp;cid=index&amp;kw=mio_%E8%A1%8C%E8%BB%8A%E7%B4%80%E9%8C%84%E5%99%A8%E6%94%AF%E6%9E%B6" TargetMode="External"/><Relationship Id="rId20" Type="http://schemas.openxmlformats.org/officeDocument/2006/relationships/image" Target="media/image6.png"/><Relationship Id="rId21" Type="http://schemas.openxmlformats.org/officeDocument/2006/relationships/hyperlink" Target="https://24h.pchome.com.tw/prod/DEBB1D-A900EZI8P" TargetMode="External"/><Relationship Id="rId22" Type="http://schemas.openxmlformats.org/officeDocument/2006/relationships/image" Target="media/image7.jpg"/><Relationship Id="rId23" Type="http://schemas.openxmlformats.org/officeDocument/2006/relationships/hyperlink" Target="https://www.momoshop.com.tw/goods/GoodsDetail.jsp?i_code=10290671&amp;Area=search&amp;mdiv=403&amp;oid=1_1&amp;cid=index&amp;kw=mio_%E8%A1%8C%E8%BB%8A%E7%B4%80%E9%8C%84%E5%99%A8%E6%94%AF%E6%9E%B6" TargetMode="External"/><Relationship Id="rId24" Type="http://schemas.openxmlformats.org/officeDocument/2006/relationships/image" Target="media/image8.png"/><Relationship Id="rId25" Type="http://schemas.openxmlformats.org/officeDocument/2006/relationships/hyperlink" Target="https://24h.pchome.com.tw/prod/DEBB1D-A900F4MXU" TargetMode="External"/><Relationship Id="rId26" Type="http://schemas.openxmlformats.org/officeDocument/2006/relationships/image" Target="media/image9.jpg"/><Relationship Id="rId27" Type="http://schemas.openxmlformats.org/officeDocument/2006/relationships/hyperlink" Target="https://24h.pchome.com.tw/prod/DEBB1D-A900FBZXS" TargetMode="External"/><Relationship Id="rId28" Type="http://schemas.openxmlformats.org/officeDocument/2006/relationships/image" Target="media/image10.jpg"/><Relationship Id="rId29" Type="http://schemas.openxmlformats.org/officeDocument/2006/relationships/hyperlink" Target="https://24h.pchome.com.tw/prod/QCAB6G-A9009S59C" TargetMode="External"/><Relationship Id="rId30" Type="http://schemas.openxmlformats.org/officeDocument/2006/relationships/image" Target="media/image11.jpg"/><Relationship Id="rId31" Type="http://schemas.openxmlformats.org/officeDocument/2006/relationships/hyperlink" Target="https://www.momoshop.com.tw/goods/GoodsDetail.jsp?i_code=10018297&amp;Area=search&amp;mdiv=403&amp;oid=1_7&amp;cid=index&amp;kw=mio_%E8%A1%8C%E8%BB%8A%E7%B4%80%E9%8C%84%E5%99%A8%E6%94%AF%E6%9E%B6" TargetMode="External"/><Relationship Id="rId32" Type="http://schemas.openxmlformats.org/officeDocument/2006/relationships/image" Target="media/image12.png"/><Relationship Id="rId33" Type="http://schemas.openxmlformats.org/officeDocument/2006/relationships/hyperlink" Target="https://24h.pchome.com.tw/prod/QCAB6G-A9009VRXB" TargetMode="External"/><Relationship Id="rId34" Type="http://schemas.openxmlformats.org/officeDocument/2006/relationships/image" Target="media/image13.jpg"/><Relationship Id="rId35" Type="http://schemas.openxmlformats.org/officeDocument/2006/relationships/hyperlink" Target="https://24h.pchome.com.tw/prod/DEBB64-A9009S5H0" TargetMode="External"/><Relationship Id="rId36" Type="http://schemas.openxmlformats.org/officeDocument/2006/relationships/image" Target="media/image14.jpg"/><Relationship Id="rId37" Type="http://schemas.openxmlformats.org/officeDocument/2006/relationships/hyperlink" Target="https://24h.pchome.com.tw/prod/DEBB4M-A900EVYJ3" TargetMode="External"/><Relationship Id="rId38" Type="http://schemas.openxmlformats.org/officeDocument/2006/relationships/hyperlink" Target="https://24h.pchome.com.tw/prod/QCAB6G-A9009S58A" TargetMode="External"/><Relationship Id="rId39" Type="http://schemas.openxmlformats.org/officeDocument/2006/relationships/hyperlink" Target="https://www.momoshop.com.tw/goods/GoodsDetail.jsp?i_code=10018298&amp;Area=search&amp;mdiv=403&amp;oid=1_8&amp;cid=index&amp;kw=mio_%E8%A1%8C%E8%BB%8A%E7%B4%80%E9%8C%84%E5%99%A8%E6%94%AF%E6%9E%B6" TargetMode="External"/><Relationship Id="rId40" Type="http://schemas.openxmlformats.org/officeDocument/2006/relationships/image" Target="media/image15.png"/><Relationship Id="rId41" Type="http://schemas.openxmlformats.org/officeDocument/2006/relationships/hyperlink" Target="https://24h.pchome.com.tw/prod/DEBB1D-A900EZI7S" TargetMode="External"/><Relationship Id="rId42" Type="http://schemas.openxmlformats.org/officeDocument/2006/relationships/image" Target="media/image16.jpg"/><Relationship Id="rId43" Type="http://schemas.openxmlformats.org/officeDocument/2006/relationships/hyperlink" Target="https://24h.pchome.com.tw/prod/DEBB1D-A900EZI8J" TargetMode="External"/><Relationship Id="rId44" Type="http://schemas.openxmlformats.org/officeDocument/2006/relationships/image" Target="media/image17.jpg"/><Relationship Id="rId45" Type="http://schemas.openxmlformats.org/officeDocument/2006/relationships/hyperlink" Target="https://24h.pchome.com.tw/prod/DEBB10-A900ANFES" TargetMode="External"/><Relationship Id="rId46" Type="http://schemas.openxmlformats.org/officeDocument/2006/relationships/image" Target="media/image18.jpg"/><Relationship Id="rId47" Type="http://schemas.openxmlformats.org/officeDocument/2006/relationships/hyperlink" Target="https://24h.pchome.com.tw/prod/DSBE1L-A900FDPX8" TargetMode="External"/><Relationship Id="rId48" Type="http://schemas.openxmlformats.org/officeDocument/2006/relationships/image" Target="media/image19.jpg"/><Relationship Id="rId49" Type="http://schemas.openxmlformats.org/officeDocument/2006/relationships/hyperlink" Target="https://24h.pchome.com.tw/prod/DEADCG-A9005TZ9S" TargetMode="External"/><Relationship Id="rId50" Type="http://schemas.openxmlformats.org/officeDocument/2006/relationships/image" Target="media/image20.jpg"/><Relationship Id="rId51" Type="http://schemas.openxmlformats.org/officeDocument/2006/relationships/hyperlink" Target="https://24h.pchome.com.tw/prod/DEADCG-A9005TZN0" TargetMode="External"/><Relationship Id="rId52" Type="http://schemas.openxmlformats.org/officeDocument/2006/relationships/image" Target="media/image21.jpg"/><Relationship Id="rId53" Type="http://schemas.openxmlformats.org/officeDocument/2006/relationships/hyperlink" Target="https://24h.pchome.com.tw/prod/DEAO7E-A75929280" TargetMode="External"/><Relationship Id="rId54" Type="http://schemas.openxmlformats.org/officeDocument/2006/relationships/image" Target="media/image22.jpg"/><Relationship Id="rId55" Type="http://schemas.openxmlformats.org/officeDocument/2006/relationships/hyperlink" Target="https://24h.pchome.com.tw/prod/CGAABR-A59534824" TargetMode="External"/><Relationship Id="rId56" Type="http://schemas.openxmlformats.org/officeDocument/2006/relationships/image" Target="media/image23.jpg"/><Relationship Id="rId57" Type="http://schemas.openxmlformats.org/officeDocument/2006/relationships/hyperlink" Target="https://24h.pchome.com.tw/prod/DEADCG-A9005TZLL" TargetMode="External"/><Relationship Id="rId58" Type="http://schemas.openxmlformats.org/officeDocument/2006/relationships/image" Target="media/image24.jpg"/><Relationship Id="rId59" Type="http://schemas.openxmlformats.org/officeDocument/2006/relationships/hyperlink" Target="https://24h.pchome.com.tw/prod/DEAV5W-A900FN9WW" TargetMode="External"/><Relationship Id="rId60" Type="http://schemas.openxmlformats.org/officeDocument/2006/relationships/image" Target="media/image25.jpg"/><Relationship Id="rId61" Type="http://schemas.openxmlformats.org/officeDocument/2006/relationships/hyperlink" Target="https://24h.pchome.com.tw/prod/DYAF7L-A900BJIQZ" TargetMode="External"/><Relationship Id="rId62" Type="http://schemas.openxmlformats.org/officeDocument/2006/relationships/image" Target="media/image26.jpg"/><Relationship Id="rId63" Type="http://schemas.openxmlformats.org/officeDocument/2006/relationships/hyperlink" Target="https://24h.pchome.com.tw/prod/DEAV5W-A900BKMA8" TargetMode="External"/><Relationship Id="rId64" Type="http://schemas.openxmlformats.org/officeDocument/2006/relationships/image" Target="media/image27.jpg"/><Relationship Id="rId65" Type="http://schemas.openxmlformats.org/officeDocument/2006/relationships/hyperlink" Target="https://24h.pchome.com.tw/prod/DEAV5W-A900F5O8K" TargetMode="External"/><Relationship Id="rId66" Type="http://schemas.openxmlformats.org/officeDocument/2006/relationships/image" Target="media/image28.jpg"/><Relationship Id="rId67" Type="http://schemas.openxmlformats.org/officeDocument/2006/relationships/hyperlink" Target="https://24h.pchome.com.tw/prod/DEADCG-A9006UK1P" TargetMode="External"/><Relationship Id="rId68" Type="http://schemas.openxmlformats.org/officeDocument/2006/relationships/image" Target="media/image29.jpg"/><Relationship Id="rId69" Type="http://schemas.openxmlformats.org/officeDocument/2006/relationships/hyperlink" Target="https://24h.pchome.com.tw/prod/DEAV5W-A900F5O8M" TargetMode="External"/><Relationship Id="rId70" Type="http://schemas.openxmlformats.org/officeDocument/2006/relationships/hyperlink" Target="https://24h.pchome.com.tw/prod/DEBB4M-A900GAHNS" TargetMode="External"/><Relationship Id="rId71" Type="http://schemas.openxmlformats.org/officeDocument/2006/relationships/image" Target="media/image30.jpg"/><Relationship Id="rId72" Type="http://schemas.openxmlformats.org/officeDocument/2006/relationships/hyperlink" Target="https://24h.pchome.com.tw/prod/DEBB10-A74574180" TargetMode="External"/><Relationship Id="rId73" Type="http://schemas.openxmlformats.org/officeDocument/2006/relationships/image" Target="media/image31.jpg"/><Relationship Id="rId74" Type="http://schemas.openxmlformats.org/officeDocument/2006/relationships/hyperlink" Target="https://24h.pchome.com.tw/prod/DEAO94-A900HO1MJ" TargetMode="External"/><Relationship Id="rId75" Type="http://schemas.openxmlformats.org/officeDocument/2006/relationships/image" Target="media/image32.jpg"/><Relationship Id="rId76" Type="http://schemas.openxmlformats.org/officeDocument/2006/relationships/hyperlink" Target="https://24h.pchome.com.tw/prod/DYBC06-A900H3PTZ" TargetMode="External"/><Relationship Id="rId77" Type="http://schemas.openxmlformats.org/officeDocument/2006/relationships/image" Target="media/image33.jpg"/><Relationship Id="rId78" Type="http://schemas.openxmlformats.org/officeDocument/2006/relationships/hyperlink" Target="https://24h.pchome.com.tw/prod/DEAO94-A900H4AAB" TargetMode="External"/><Relationship Id="rId79" Type="http://schemas.openxmlformats.org/officeDocument/2006/relationships/hyperlink" Target="https://24h.pchome.com.tw/prod/DEBB3M-A900CDTTY" TargetMode="External"/><Relationship Id="rId80" Type="http://schemas.openxmlformats.org/officeDocument/2006/relationships/image" Target="media/image34.jpg"/><Relationship Id="rId81" Type="http://schemas.openxmlformats.org/officeDocument/2006/relationships/hyperlink" Target="https://24h.pchome.com.tw/prod/DEBB3M-A900GHIVQ" TargetMode="External"/><Relationship Id="rId82" Type="http://schemas.openxmlformats.org/officeDocument/2006/relationships/image" Target="media/image35.jpg"/><Relationship Id="rId83" Type="http://schemas.openxmlformats.org/officeDocument/2006/relationships/hyperlink" Target="https://24h.pchome.com.tw/prod/DEBB55-A900DX3RE" TargetMode="External"/><Relationship Id="rId84" Type="http://schemas.openxmlformats.org/officeDocument/2006/relationships/image" Target="media/image36.jpg"/><Relationship Id="rId85" Type="http://schemas.openxmlformats.org/officeDocument/2006/relationships/hyperlink" Target="https://24h.pchome.com.tw/prod/DEBB3M-A900C8W9M" TargetMode="External"/><Relationship Id="rId86" Type="http://schemas.openxmlformats.org/officeDocument/2006/relationships/image" Target="media/image37.jpg"/><Relationship Id="rId87" Type="http://schemas.openxmlformats.org/officeDocument/2006/relationships/hyperlink" Target="https://24h.pchome.com.tw/prod/DSBC0Q-A900G67M5" TargetMode="External"/><Relationship Id="rId88" Type="http://schemas.openxmlformats.org/officeDocument/2006/relationships/image" Target="media/image38.jpg"/><Relationship Id="rId89" Type="http://schemas.openxmlformats.org/officeDocument/2006/relationships/hyperlink" Target="https://www.momoshop.com.tw/goods/GoodsDetail.jsp?i_code=11360237&amp;Area=search&amp;mdiv=403&amp;oid=1_6&amp;cid=index&amp;kw=mio_%E8%A1%8C%E8%BB%8A%E7%B4%80%E9%8C%84%E5%99%A8%E6%94%AF%E6%9E%B6" TargetMode="External"/><Relationship Id="rId90" Type="http://schemas.openxmlformats.org/officeDocument/2006/relationships/image" Target="media/image39.png"/><Relationship Id="rId91" Type="http://schemas.openxmlformats.org/officeDocument/2006/relationships/hyperlink" Target="https://24h.pchome.com.tw/prod/DSBC0Q-A900DX2H3" TargetMode="External"/><Relationship Id="rId92" Type="http://schemas.openxmlformats.org/officeDocument/2006/relationships/image" Target="media/image40.jpg"/><Relationship Id="rId93" Type="http://schemas.openxmlformats.org/officeDocument/2006/relationships/hyperlink" Target="https://24h.pchome.com.tw/prod/DSBC0Q-A900DWRWD" TargetMode="External"/><Relationship Id="rId94" Type="http://schemas.openxmlformats.org/officeDocument/2006/relationships/image" Target="media/image41.jpg"/><Relationship Id="rId95" Type="http://schemas.openxmlformats.org/officeDocument/2006/relationships/hyperlink" Target="https://24h.pchome.com.tw/prod/DEAO94-A900AT9OA" TargetMode="External"/><Relationship Id="rId96" Type="http://schemas.openxmlformats.org/officeDocument/2006/relationships/image" Target="media/image42.jpg"/><Relationship Id="rId97" Type="http://schemas.openxmlformats.org/officeDocument/2006/relationships/hyperlink" Target="https://24h.pchome.com.tw/prod/DEAV5W-A900HRFOF" TargetMode="External"/><Relationship Id="rId98" Type="http://schemas.openxmlformats.org/officeDocument/2006/relationships/image" Target="media/image43.jpg"/><Relationship Id="rId99" Type="http://schemas.openxmlformats.org/officeDocument/2006/relationships/hyperlink" Target="https://24h.pchome.com.tw/prod/DEAO94-A900FF5K1" TargetMode="External"/><Relationship Id="rId100" Type="http://schemas.openxmlformats.org/officeDocument/2006/relationships/image" Target="media/image44.jpg"/><Relationship Id="rId101" Type="http://schemas.openxmlformats.org/officeDocument/2006/relationships/hyperlink" Target="https://24h.pchome.com.tw/prod/DEAO94-A900AT9OF" TargetMode="External"/><Relationship Id="rId102" Type="http://schemas.openxmlformats.org/officeDocument/2006/relationships/image" Target="media/image45.jpg"/><Relationship Id="rId103" Type="http://schemas.openxmlformats.org/officeDocument/2006/relationships/hyperlink" Target="https://24h.pchome.com.tw/prod/DEAO94-A900AT9NS" TargetMode="External"/><Relationship Id="rId104" Type="http://schemas.openxmlformats.org/officeDocument/2006/relationships/image" Target="media/image46.jpg"/><Relationship Id="rId105" Type="http://schemas.openxmlformats.org/officeDocument/2006/relationships/hyperlink" Target="https://24h.pchome.com.tw/prod/DEAO94-A900ASWJK" TargetMode="External"/><Relationship Id="rId106" Type="http://schemas.openxmlformats.org/officeDocument/2006/relationships/image" Target="media/image47.jpg"/><Relationship Id="rId107" Type="http://schemas.openxmlformats.org/officeDocument/2006/relationships/hyperlink" Target="https://24h.pchome.com.tw/prod/DEAOBG-A900A175Z" TargetMode="External"/><Relationship Id="rId108" Type="http://schemas.openxmlformats.org/officeDocument/2006/relationships/image" Target="media/image48.jpg"/><Relationship Id="rId109" Type="http://schemas.openxmlformats.org/officeDocument/2006/relationships/hyperlink" Target="https://24h.pchome.com.tw/prod/DEAOBG-A9007HH13" TargetMode="External"/><Relationship Id="rId110" Type="http://schemas.openxmlformats.org/officeDocument/2006/relationships/image" Target="media/image49.jpg"/><Relationship Id="rId111" Type="http://schemas.openxmlformats.org/officeDocument/2006/relationships/hyperlink" Target="https://24h.pchome.com.tw/prod/DEAO94-A900AT9NW" TargetMode="External"/><Relationship Id="rId112" Type="http://schemas.openxmlformats.org/officeDocument/2006/relationships/hyperlink" Target="https://24h.pchome.com.tw/prod/DEAV5W-A900HRFPJ" TargetMode="External"/><Relationship Id="rId113" Type="http://schemas.openxmlformats.org/officeDocument/2006/relationships/image" Target="media/image50.jpg"/><Relationship Id="rId114" Type="http://schemas.openxmlformats.org/officeDocument/2006/relationships/hyperlink" Target="https://24h.pchome.com.tw/prod/DEBB4O-A900BP9O8" TargetMode="External"/><Relationship Id="rId115" Type="http://schemas.openxmlformats.org/officeDocument/2006/relationships/image" Target="media/image51.jpg"/><Relationship Id="rId116" Type="http://schemas.openxmlformats.org/officeDocument/2006/relationships/hyperlink" Target="https://24h.pchome.com.tw/prod/DEAO94-A900AT9NQ" TargetMode="External"/><Relationship Id="rId117" Type="http://schemas.openxmlformats.org/officeDocument/2006/relationships/hyperlink" Target="https://24h.pchome.com.tw/prod/DEAO94-A900AGMIF" TargetMode="External"/><Relationship Id="rId118" Type="http://schemas.openxmlformats.org/officeDocument/2006/relationships/image" Target="media/image52.jpg"/><Relationship Id="rId119" Type="http://schemas.openxmlformats.org/officeDocument/2006/relationships/hyperlink" Target="https://24h.pchome.com.tw/prod/DEAO94-A900AVW9D" TargetMode="External"/><Relationship Id="rId120" Type="http://schemas.openxmlformats.org/officeDocument/2006/relationships/image" Target="media/image53.jpg"/><Relationship Id="rId121" Type="http://schemas.openxmlformats.org/officeDocument/2006/relationships/hyperlink" Target="https://24h.pchome.com.tw/prod/DEAO94-A900AGMAX" TargetMode="External"/><Relationship Id="rId122" Type="http://schemas.openxmlformats.org/officeDocument/2006/relationships/image" Target="media/image54.jpg"/><Relationship Id="rId123" Type="http://schemas.openxmlformats.org/officeDocument/2006/relationships/hyperlink" Target="https://24h.pchome.com.tw/prod/DEAO94-A900ASYRZ" TargetMode="External"/><Relationship Id="rId124" Type="http://schemas.openxmlformats.org/officeDocument/2006/relationships/hyperlink" Target="https://24h.pchome.com.tw/prod/DEAO94-A900AVW7A" TargetMode="External"/><Relationship Id="rId125" Type="http://schemas.openxmlformats.org/officeDocument/2006/relationships/hyperlink" Target="https://24h.pchome.com.tw/prod/DEAO94-A900AVW9Y" TargetMode="External"/><Relationship Id="rId126" Type="http://schemas.openxmlformats.org/officeDocument/2006/relationships/hyperlink" Target="https://24h.pchome.com.tw/prod/DEAO94-A900FF5J4" TargetMode="External"/><Relationship Id="rId127" Type="http://schemas.openxmlformats.org/officeDocument/2006/relationships/image" Target="media/image55.jpg"/><Relationship Id="rId128" Type="http://schemas.openxmlformats.org/officeDocument/2006/relationships/hyperlink" Target="https://24h.pchome.com.tw/prod/DEAO94-A900AT9O7" TargetMode="External"/><Relationship Id="rId129" Type="http://schemas.openxmlformats.org/officeDocument/2006/relationships/image" Target="media/image56.jpg"/><Relationship Id="rId130" Type="http://schemas.openxmlformats.org/officeDocument/2006/relationships/hyperlink" Target="https://24h.pchome.com.tw/prod/DEAV5W-A900HKBB3" TargetMode="External"/><Relationship Id="rId131" Type="http://schemas.openxmlformats.org/officeDocument/2006/relationships/image" Target="media/image57.jpg"/><Relationship Id="rId132" Type="http://schemas.openxmlformats.org/officeDocument/2006/relationships/hyperlink" Target="https://24h.pchome.com.tw/prod/DEAV5W-A900H0FYQ" TargetMode="External"/><Relationship Id="rId133" Type="http://schemas.openxmlformats.org/officeDocument/2006/relationships/image" Target="media/image58.jpg"/><Relationship Id="rId134" Type="http://schemas.openxmlformats.org/officeDocument/2006/relationships/hyperlink" Target="https://24h.pchome.com.tw/prod/DEAV5W-A900GZDVL" TargetMode="External"/><Relationship Id="rId135" Type="http://schemas.openxmlformats.org/officeDocument/2006/relationships/image" Target="media/image59.jpg"/><Relationship Id="rId136" Type="http://schemas.openxmlformats.org/officeDocument/2006/relationships/hyperlink" Target="https://24h.pchome.com.tw/prod/DEBAJG-A900BBBKT" TargetMode="External"/><Relationship Id="rId137" Type="http://schemas.openxmlformats.org/officeDocument/2006/relationships/image" Target="media/image60.jpg"/><Relationship Id="rId138" Type="http://schemas.openxmlformats.org/officeDocument/2006/relationships/hyperlink" Target="https://24h.pchome.com.tw/prod/DGCN0Y-A9007ZMIP" TargetMode="External"/><Relationship Id="rId139" Type="http://schemas.openxmlformats.org/officeDocument/2006/relationships/image" Target="media/image61.jpg"/><Relationship Id="rId140" Type="http://schemas.openxmlformats.org/officeDocument/2006/relationships/hyperlink" Target="https://24h.pchome.com.tw/prod/QAAQ4O-A9006870H" TargetMode="External"/><Relationship Id="rId141" Type="http://schemas.openxmlformats.org/officeDocument/2006/relationships/hyperlink" Target="https://24h.pchome.com.tw/prod/DSBC0Q-A900G6F67" TargetMode="External"/><Relationship Id="rId142" Type="http://schemas.openxmlformats.org/officeDocument/2006/relationships/image" Target="media/image62.jpg"/><Relationship Id="rId143" Type="http://schemas.openxmlformats.org/officeDocument/2006/relationships/hyperlink" Target="https://24h.pchome.com.tw/prod/DYBC06-A900H3PGN" TargetMode="External"/><Relationship Id="rId144" Type="http://schemas.openxmlformats.org/officeDocument/2006/relationships/image" Target="media/image63.jpg"/><Relationship Id="rId145" Type="http://schemas.openxmlformats.org/officeDocument/2006/relationships/hyperlink" Target="https://24h.pchome.com.tw/prod/DYAF7L-A900B4WET" TargetMode="External"/><Relationship Id="rId146" Type="http://schemas.openxmlformats.org/officeDocument/2006/relationships/image" Target="media/image64.jpg"/><Relationship Id="rId147" Type="http://schemas.openxmlformats.org/officeDocument/2006/relationships/hyperlink" Target="https://24h.pchome.com.tw/prod/DYBC06-A900HFNVH" TargetMode="External"/><Relationship Id="rId148" Type="http://schemas.openxmlformats.org/officeDocument/2006/relationships/image" Target="media/image65.jpg"/><Relationship Id="rId149" Type="http://schemas.openxmlformats.org/officeDocument/2006/relationships/hyperlink" Target="https://24h.pchome.com.tw/prod/DYAF7L-A900B4WDV" TargetMode="External"/><Relationship Id="rId150" Type="http://schemas.openxmlformats.org/officeDocument/2006/relationships/image" Target="media/image6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