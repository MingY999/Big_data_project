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【spraypal噴寶】氣炸鍋專用洗滌噴霧250ml泡沫式橄欖皂液獨特配方</w:t>
              </w:r>
            </w:hyperlink>
          </w:p>
        </w:tc>
        <w:tc>
          <w:tcPr>
            <w:tcW w:type="dxa" w:w="1440"/>
          </w:tcPr>
          <w:p>
            <w:r>
              <w:t>199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【spraypal噴寶】橄欖皂液泡沫式氣炸鍋專用洗滌噴霧(氣炸鍋、水波爐、烤箱、抽油煙機、樂扣保鮮盒、保溫瓶)</w:t>
              </w:r>
            </w:hyperlink>
          </w:p>
        </w:tc>
        <w:tc>
          <w:tcPr>
            <w:tcW w:type="dxa" w:w="1440"/>
          </w:tcPr>
          <w:p>
            <w:r>
              <w:t>179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sharp 夏普 30公升aiot智慧連網水波爐(星燦銀) axxw10ts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【sharp 夏普】30公升水波爐aiot星燦銀(axxw10ts)</w:t>
              </w:r>
            </w:hyperlink>
          </w:p>
        </w:tc>
        <w:tc>
          <w:tcPr>
            <w:tcW w:type="dxa" w:w="1440"/>
          </w:tcPr>
          <w:p>
            <w:r>
              <w:t>45,900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sharp 夏普 30公升aiot智慧連網水波爐(星礦棕) axxw10tt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【sharp 夏普】30公升水波爐aiot星礦棕(axxw10tt)</w:t>
              </w:r>
            </w:hyperlink>
          </w:p>
        </w:tc>
        <w:tc>
          <w:tcPr>
            <w:tcW w:type="dxa" w:w="1440"/>
          </w:tcPr>
          <w:p>
            <w:r>
              <w:t>45,900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sharp 夏普 30公升aiot智慧連網水波爐(寶石紅) axxw10tr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【sharp 夏普】30公升水波爐aiot寶石紅(axxw10tr)</w:t>
              </w:r>
            </w:hyperlink>
          </w:p>
        </w:tc>
        <w:tc>
          <w:tcPr>
            <w:tcW w:type="dxa" w:w="1440"/>
          </w:tcPr>
          <w:p>
            <w:r>
              <w:t>45,900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sharp 夏普 axxw10t 30公升 aiot智慧連網水波爐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【sharp 夏普】30公升水波爐aiot(axxw10t)</w:t>
              </w:r>
            </w:hyperlink>
          </w:p>
        </w:tc>
        <w:tc>
          <w:tcPr>
            <w:tcW w:type="dxa" w:w="1440"/>
          </w:tcPr>
          <w:p>
            <w:r>
              <w:t>42,888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sharp 夏普 healsio 30l 旗艦系列aiot智慧連網水波爐axxw10t 3色</w:t>
              </w:r>
            </w:hyperlink>
          </w:p>
        </w:tc>
        <w:tc>
          <w:tcPr>
            <w:tcW w:type="dxa" w:w="1440"/>
          </w:tcPr>
          <w:p>
            <w:r>
              <w:t>42888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【sharp 夏普】30l healsio aiot智慧連網水波爐寶石紅(axxw10tr)</w:t>
              </w:r>
            </w:hyperlink>
          </w:p>
        </w:tc>
        <w:tc>
          <w:tcPr>
            <w:tcW w:type="dxa" w:w="1440"/>
          </w:tcPr>
          <w:p>
            <w:r>
              <w:t>45,900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sharp 夏普 【南紡購物中心】 31l 自動料理兼烘培水波爐</w:t>
              </w:r>
            </w:hyperlink>
          </w:p>
        </w:tc>
        <w:tc>
          <w:tcPr>
            <w:tcW w:type="dxa" w:w="1440"/>
          </w:tcPr>
          <w:p>
            <w:r>
              <w:t>23900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【sharp 夏普】31l 自動料理兼烘培水波爐(axxs5t w)</w:t>
              </w:r>
            </w:hyperlink>
          </w:p>
        </w:tc>
        <w:tc>
          <w:tcPr>
            <w:tcW w:type="dxa" w:w="1440"/>
          </w:tcPr>
          <w:p>
            <w:r>
              <w:t>22,900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sharp 夏普 healsio炙燒水波爐axxp10t(r)</w:t>
              </w:r>
            </w:hyperlink>
          </w:p>
        </w:tc>
        <w:tc>
          <w:tcPr>
            <w:tcW w:type="dxa" w:w="1440"/>
          </w:tcPr>
          <w:p>
            <w:r>
              <w:t>35900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sharp 夏普 healsio炙燒水波爐axxp10t(w)</w:t>
              </w:r>
            </w:hyperlink>
          </w:p>
        </w:tc>
        <w:tc>
          <w:tcPr>
            <w:tcW w:type="dxa" w:w="1440"/>
          </w:tcPr>
          <w:p>
            <w:r>
              <w:t>35900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sharp 夏普 healsio炙燒水波爐axxp10t</w:t>
              </w:r>
            </w:hyperlink>
          </w:p>
        </w:tc>
        <w:tc>
          <w:tcPr>
            <w:tcW w:type="dxa" w:w="1440"/>
          </w:tcPr>
          <w:p>
            <w:r>
              <w:t>32900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sharp 夏普 【南紡購物中心】 30l  aiot智慧聯網水波爐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【sharp 夏普】30l healsio aiot智慧連網水波爐寶石紅(axxw10tr)</w:t>
              </w:r>
            </w:hyperlink>
          </w:p>
        </w:tc>
        <w:tc>
          <w:tcPr>
            <w:tcW w:type="dxa" w:w="1440"/>
          </w:tcPr>
          <w:p>
            <w:r>
              <w:t>45,900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sharp 夏普 30l healsio智能水波爐 axxw10t(t) 星礦棕 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sharp 夏普 30l healsio智能水波爐 axxw10t(r) 寶石紅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sharp 夏普 30l healsio智能水波爐 axxw10t(s) 星燦銀 </w:t>
              </w:r>
            </w:hyperlink>
          </w:p>
        </w:tc>
        <w:tc>
          <w:tcPr>
            <w:tcW w:type="dxa" w:w="1440"/>
          </w:tcPr>
          <w:p>
            <w:r>
              <w:t>44900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sharp 夏普 【南紡購物中心】 healsio炙燒旗艦水波爐</w:t>
              </w:r>
            </w:hyperlink>
          </w:p>
        </w:tc>
        <w:tc>
          <w:tcPr>
            <w:tcW w:type="dxa" w:w="1440"/>
          </w:tcPr>
          <w:p>
            <w:r>
              <w:t>35900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7">
              <w:r>
                <w:rPr>
                  <w:color w:val="0000FF"/>
                  <w:u w:val="single"/>
                </w:rPr>
                <w:t>sharp 夏普 31公升healsio水波爐(番茄紅) axxs5t(r)</w:t>
              </w:r>
            </w:hyperlink>
          </w:p>
        </w:tc>
        <w:tc>
          <w:tcPr>
            <w:tcW w:type="dxa" w:w="1440"/>
          </w:tcPr>
          <w:p>
            <w:r>
              <w:t>22900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sharp 夏普 【南紡購物中心】 特賣31公升healsio水波爐(番茄紅) axxs5t(r)</w:t>
              </w:r>
            </w:hyperlink>
          </w:p>
        </w:tc>
        <w:tc>
          <w:tcPr>
            <w:tcW w:type="dxa" w:w="1440"/>
          </w:tcPr>
          <w:p>
            <w:r>
              <w:t>22900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【sharp 夏普】30l healsio炙燒水波爐番茄紅(axxp10t)</w:t>
              </w:r>
            </w:hyperlink>
          </w:p>
        </w:tc>
        <w:tc>
          <w:tcPr>
            <w:tcW w:type="dxa" w:w="1440"/>
          </w:tcPr>
          <w:p>
            <w:r>
              <w:t>32,800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toshiba 東芝 30公升蒸烘烤料理爐水波爐微波爐</w:t>
              </w:r>
            </w:hyperlink>
          </w:p>
        </w:tc>
        <w:tc>
          <w:tcPr>
            <w:tcW w:type="dxa" w:w="1440"/>
          </w:tcPr>
          <w:p>
            <w:r>
              <w:t>25960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【sharp 夏普】30公升水波爐aiot(axxw10t)</w:t>
              </w:r>
            </w:hyperlink>
          </w:p>
        </w:tc>
        <w:tc>
          <w:tcPr>
            <w:tcW w:type="dxa" w:w="1440"/>
          </w:tcPr>
          <w:p>
            <w:r>
              <w:t>42,888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panasonic 國際牌 【南紡購物中心】 【nnbs807】30公升蒸氣烘烤水波爐微波爐</w:t>
              </w:r>
            </w:hyperlink>
          </w:p>
        </w:tc>
        <w:tc>
          <w:tcPr>
            <w:tcW w:type="dxa" w:w="1440"/>
          </w:tcPr>
          <w:p>
            <w:r>
              <w:t>23120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【sharp 夏普】30公升水波爐aiot(axxw10t)</w:t>
              </w:r>
            </w:hyperlink>
          </w:p>
        </w:tc>
        <w:tc>
          <w:tcPr>
            <w:tcW w:type="dxa" w:w="1440"/>
          </w:tcPr>
          <w:p>
            <w:r>
              <w:t>42,888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panasonic 國際牌 【南紡購物中心】 【nnbs1700】30公升蒸氣烘烤水波爐微波爐</w:t>
              </w:r>
            </w:hyperlink>
          </w:p>
        </w:tc>
        <w:tc>
          <w:tcPr>
            <w:tcW w:type="dxa" w:w="1440"/>
          </w:tcPr>
          <w:p>
            <w:r>
              <w:t>30870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【sharp 夏普】30公升水波爐aiot(axxw10t)</w:t>
              </w:r>
            </w:hyperlink>
          </w:p>
        </w:tc>
        <w:tc>
          <w:tcPr>
            <w:tcW w:type="dxa" w:w="1440"/>
          </w:tcPr>
          <w:p>
            <w:r>
              <w:t>42,888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sharp 夏普 31公升healsio水波爐(洋蔥白) axxs5t(w)</w:t>
              </w:r>
            </w:hyperlink>
          </w:p>
        </w:tc>
        <w:tc>
          <w:tcPr>
            <w:tcW w:type="dxa" w:w="1440"/>
          </w:tcPr>
          <w:p>
            <w:r>
              <w:t>22900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【sharp 夏普】31l自動料理兼烘培水波爐 洋蔥白(axxs5tw)</w:t>
              </w:r>
            </w:hyperlink>
          </w:p>
        </w:tc>
        <w:tc>
          <w:tcPr>
            <w:tcW w:type="dxa" w:w="1440"/>
          </w:tcPr>
          <w:p>
            <w:r>
              <w:t>22,900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0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1">
              <w:r>
                <w:rPr>
                  <w:color w:val="0000FF"/>
                  <w:u w:val="single"/>
                </w:rPr>
                <w:t>日本world life 微波爐清潔劑(8袋/2盒) 蒸烤箱/水波爐清潔</w:t>
              </w:r>
            </w:hyperlink>
          </w:p>
        </w:tc>
        <w:tc>
          <w:tcPr>
            <w:tcW w:type="dxa" w:w="1440"/>
          </w:tcPr>
          <w:p>
            <w:r>
              <w:t>480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5">
              <w:r>
                <w:rPr>
                  <w:color w:val="0000FF"/>
                  <w:u w:val="single"/>
                </w:rPr>
                <w:t>honey ware 日本富士琺瑯 日本fujihoro富士琺瑯可修剪氟樹脂塗層不粘黏烤網kb101細目耐熱250度不沾黏軟細網適烤箱微波爐水波爐</w:t>
              </w:r>
            </w:hyperlink>
          </w:p>
        </w:tc>
        <w:tc>
          <w:tcPr>
            <w:tcW w:type="dxa" w:w="1440"/>
          </w:tcPr>
          <w:p>
            <w:r>
              <w:t>479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7">
              <w:r>
                <w:rPr>
                  <w:color w:val="0000FF"/>
                  <w:u w:val="single"/>
                </w:rPr>
                <w:t>panasonic 國際牌 27公升蒸氣烘烤水波爐微波爐【nnbs607】</w:t>
              </w:r>
            </w:hyperlink>
          </w:p>
        </w:tc>
        <w:tc>
          <w:tcPr>
            <w:tcW w:type="dxa" w:w="1440"/>
          </w:tcPr>
          <w:p>
            <w:r>
              <w:t>15170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toshiba 東芝 30l 蒸烘烤料理水波爐 ertd5000tw(k)</w:t>
              </w:r>
            </w:hyperlink>
          </w:p>
        </w:tc>
        <w:tc>
          <w:tcPr>
            <w:tcW w:type="dxa" w:w="1440"/>
          </w:tcPr>
          <w:p>
            <w:r>
              <w:t>25900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1">
              <w:r>
                <w:rPr>
                  <w:color w:val="0000FF"/>
                  <w:u w:val="single"/>
                </w:rPr>
                <w:t>hitachi 日立 過熱水蒸氣烘烤微波爐 mrow1000yt</w:t>
              </w:r>
            </w:hyperlink>
          </w:p>
        </w:tc>
        <w:tc>
          <w:tcPr>
            <w:tcW w:type="dxa" w:w="1440"/>
          </w:tcPr>
          <w:p>
            <w:r>
              <w:t>27115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3">
              <w:r>
                <w:rPr>
                  <w:color w:val="0000FF"/>
                  <w:u w:val="single"/>
                </w:rPr>
                <w:t>hitachi 日立 22l水蒸氣烘烤微波爐 mrovs700tr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5">
              <w:r>
                <w:rPr>
                  <w:color w:val="0000FF"/>
                  <w:u w:val="single"/>
                </w:rPr>
                <w:t>hitachi 日立 22l 過熱水蒸氣烘烤微波爐 mrovs700tw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7">
              <w:r>
                <w:rPr>
                  <w:color w:val="0000FF"/>
                  <w:u w:val="single"/>
                </w:rPr>
                <w:t>panasonic 國際牌 30l蒸氣烘烤微波爐nnbs807</w:t>
              </w:r>
            </w:hyperlink>
          </w:p>
        </w:tc>
        <w:tc>
          <w:tcPr>
            <w:tcW w:type="dxa" w:w="1440"/>
          </w:tcPr>
          <w:p>
            <w:r>
              <w:t>21210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9">
              <w:r>
                <w:rPr>
                  <w:color w:val="0000FF"/>
                  <w:u w:val="single"/>
                </w:rPr>
                <w:t>hitachi 日立 過熱水蒸氣烘烤微波爐 mros800at 珍珠白</w:t>
              </w:r>
            </w:hyperlink>
          </w:p>
        </w:tc>
        <w:tc>
          <w:tcPr>
            <w:tcW w:type="dxa" w:w="1440"/>
          </w:tcPr>
          <w:p>
            <w:r>
              <w:t>22908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9.jp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1">
              <w:r>
                <w:rPr>
                  <w:color w:val="0000FF"/>
                  <w:u w:val="single"/>
                </w:rPr>
                <w:t>hitachi 日立 加碼贈清淨海檸檬泡泡清潔組 過熱水蒸氣烘烤微波爐 mrow1000yt</w:t>
              </w:r>
            </w:hyperlink>
          </w:p>
        </w:tc>
        <w:tc>
          <w:tcPr>
            <w:tcW w:type="dxa" w:w="1440"/>
          </w:tcPr>
          <w:p>
            <w:r>
              <w:t>27115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0.jp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3">
              <w:r>
                <w:rPr>
                  <w:color w:val="0000FF"/>
                  <w:u w:val="single"/>
                </w:rPr>
                <w:t>hitachi 日立 過熱水蒸氣烘烤微波爐 珍珠白 mrovs700t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1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5">
              <w:r>
                <w:rPr>
                  <w:color w:val="0000FF"/>
                  <w:u w:val="single"/>
                </w:rPr>
                <w:t>hitachi 日立 過熱水蒸氣烘烤微波爐 mrovs700t 珍珠白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2.jp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7">
              <w:r>
                <w:rPr>
                  <w:color w:val="0000FF"/>
                  <w:u w:val="single"/>
                </w:rPr>
                <w:t>hitachi 日立 過熱水蒸氣烘烤微波爐 mros800at 爵色黑</w:t>
              </w:r>
            </w:hyperlink>
          </w:p>
        </w:tc>
        <w:tc>
          <w:tcPr>
            <w:tcW w:type="dxa" w:w="1440"/>
          </w:tcPr>
          <w:p>
            <w:r>
              <w:t>22908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9">
              <w:r>
                <w:rPr>
                  <w:color w:val="0000FF"/>
                  <w:u w:val="single"/>
                </w:rPr>
                <w:t>hitachi 日立 過熱水蒸氣烘烤微波爐 晶鑽紅 mrovs700t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1">
              <w:r>
                <w:rPr>
                  <w:color w:val="0000FF"/>
                  <w:u w:val="single"/>
                </w:rPr>
                <w:t>hitachi 日立 【南紡購物中心】 32l微電腦微波爐hmrds3213</w:t>
              </w:r>
            </w:hyperlink>
          </w:p>
        </w:tc>
        <w:tc>
          <w:tcPr>
            <w:tcW w:type="dxa" w:w="1440"/>
          </w:tcPr>
          <w:p>
            <w:r>
              <w:t>4581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5.jp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3">
              <w:r>
                <w:rPr>
                  <w:color w:val="0000FF"/>
                  <w:u w:val="single"/>
                </w:rPr>
                <w:t>panasonic 國際牌 國際27l微電腦變頻微波爐(nnsf564)</w:t>
              </w:r>
            </w:hyperlink>
          </w:p>
        </w:tc>
        <w:tc>
          <w:tcPr>
            <w:tcW w:type="dxa" w:w="1440"/>
          </w:tcPr>
          <w:p>
            <w:r>
              <w:t>6190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6.jp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hitachi 日立 過熱水蒸氣烘烤微波爐mrow1000yt</w:t>
              </w:r>
            </w:hyperlink>
          </w:p>
        </w:tc>
        <w:tc>
          <w:tcPr>
            <w:tcW w:type="dxa" w:w="1440"/>
          </w:tcPr>
          <w:p>
            <w:r>
              <w:t>27115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7.jp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7">
              <w:r>
                <w:rPr>
                  <w:color w:val="0000FF"/>
                  <w:u w:val="single"/>
                </w:rPr>
                <w:t>hitachi 日立 過熱水蒸氣烘烤微波爐 mrovs700t 晶鑽紅</w:t>
              </w:r>
            </w:hyperlink>
          </w:p>
        </w:tc>
        <w:tc>
          <w:tcPr>
            <w:tcW w:type="dxa" w:w="1440"/>
          </w:tcPr>
          <w:p>
            <w:r>
              <w:t>14900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8.jp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9">
              <w:r>
                <w:rPr>
                  <w:color w:val="0000FF"/>
                  <w:u w:val="single"/>
                </w:rPr>
                <w:t>hitachi 日立 【南紡購物中心】 機械旋鈕微波爐hmrm2002</w:t>
              </w:r>
            </w:hyperlink>
          </w:p>
        </w:tc>
        <w:tc>
          <w:tcPr>
            <w:tcW w:type="dxa" w:w="1440"/>
          </w:tcPr>
          <w:p>
            <w:r>
              <w:t>2658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9.jp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1">
              <w:r>
                <w:rPr>
                  <w:color w:val="0000FF"/>
                  <w:u w:val="single"/>
                </w:rPr>
                <w:t>hitachi 日立 過熱水蒸氣烘烤微波爐 mrobk5000at</w:t>
              </w:r>
            </w:hyperlink>
          </w:p>
        </w:tc>
        <w:tc>
          <w:tcPr>
            <w:tcW w:type="dxa" w:w="1440"/>
          </w:tcPr>
          <w:p>
            <w:r>
              <w:t>48668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0.jp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【懶人煮飯】微波爐煮蛋器(水波蛋 蒸蛋器 水煮蛋 溏心蛋 煮蛋盒 微波蒸蛋 帶蓋蒸蛋碗 蛋白 蛋黃)</w:t>
              </w:r>
            </w:hyperlink>
          </w:p>
        </w:tc>
        <w:tc>
          <w:tcPr>
            <w:tcW w:type="dxa" w:w="1440"/>
          </w:tcPr>
          <w:p>
            <w:r>
              <w:t>254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3">
              <w:r>
                <w:rPr>
                  <w:color w:val="0000FF"/>
                  <w:u w:val="single"/>
                </w:rPr>
                <w:t>sharp 夏普 26l 經典款水波爐 axas10t(w)</w:t>
              </w:r>
            </w:hyperlink>
          </w:p>
        </w:tc>
        <w:tc>
          <w:tcPr>
            <w:tcW w:type="dxa" w:w="1440"/>
          </w:tcPr>
          <w:p>
            <w:r>
              <w:t>19900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1.jp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5">
              <w:r>
                <w:rPr>
                  <w:color w:val="0000FF"/>
                  <w:u w:val="single"/>
                </w:rPr>
                <w:t>sharp 夏普 【南紡購物中心】 贈現金積點200元 30lhealsio水波爐 axxp5t 蕃茄紅</w:t>
              </w:r>
            </w:hyperlink>
          </w:p>
        </w:tc>
        <w:tc>
          <w:tcPr>
            <w:tcW w:type="dxa" w:w="1440"/>
          </w:tcPr>
          <w:p>
            <w:r>
              <w:t>39900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夏普】30l healsio水波爐/白(axxp10tw)</w:t>
              </w:r>
            </w:hyperlink>
          </w:p>
        </w:tc>
        <w:tc>
          <w:tcPr>
            <w:tcW w:type="dxa" w:w="1440"/>
          </w:tcPr>
          <w:p>
            <w:r>
              <w:t>35,900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神器！水波爐料理全書(kobo/電子書)</w:t>
              </w:r>
            </w:hyperlink>
          </w:p>
        </w:tc>
        <w:tc>
          <w:tcPr>
            <w:tcW w:type="dxa" w:w="1440"/>
          </w:tcPr>
          <w:p>
            <w:r>
              <w:t>228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29159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91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【sharp 夏普】31l 自動料理兼烘培水波爐(axxs5t w)</w:t>
              </w:r>
            </w:hyperlink>
          </w:p>
        </w:tc>
        <w:tc>
          <w:tcPr>
            <w:tcW w:type="dxa" w:w="1440"/>
          </w:tcPr>
          <w:p>
            <w:r>
              <w:t>22,900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9">
              <w:r>
                <w:rPr>
                  <w:color w:val="0000FF"/>
                  <w:u w:val="single"/>
                </w:rPr>
                <w:t>bertazzoni 博塔隆尼 義大利 傳承系列嵌入式蒸烤箱f6011hervptac(220v/60hz)(霧黑/不鏽鋼框)</w:t>
              </w:r>
            </w:hyperlink>
          </w:p>
        </w:tc>
        <w:tc>
          <w:tcPr>
            <w:tcW w:type="dxa" w:w="1440"/>
          </w:tcPr>
          <w:p>
            <w:r>
              <w:t>135000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4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【spraypal噴寶】橄欖皂液泡沫式氣炸鍋專用洗滌噴霧(氣炸鍋、水波爐、烤箱、抽油煙機、樂扣保鮮盒、保溫瓶)</w:t>
              </w:r>
            </w:hyperlink>
          </w:p>
        </w:tc>
        <w:tc>
          <w:tcPr>
            <w:tcW w:type="dxa" w:w="1440"/>
          </w:tcPr>
          <w:p>
            <w:r>
              <w:t>179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AAZ7V-A900BLLPJ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9081628&amp;Area=search&amp;mdiv=403&amp;oid=1_14&amp;cid=index&amp;kw=%E6%B0%B4%E6%B3%A2%E7%88%90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MBJ02-A900GBUU0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www.momoshop.com.tw/goods/GoodsDetail.jsp?i_code=11462209&amp;Area=search&amp;mdiv=403&amp;oid=1_3&amp;cid=index&amp;kw=%E6%B0%B4%E6%B3%A2%E7%88%90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24h.pchome.com.tw/prod/DMBJ02-A900GBUU7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momoshop.com.tw/goods/GoodsDetail.jsp?i_code=11462211&amp;Area=search&amp;mdiv=403&amp;oid=1_13&amp;cid=index&amp;kw=%E6%B0%B4%E6%B3%A2%E7%88%90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24h.pchome.com.tw/prod/DMBJ02-A900GBUS8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www.momoshop.com.tw/goods/GoodsDetail.jsp?i_code=11462210&amp;Area=search&amp;mdiv=403&amp;oid=1_4&amp;cid=index&amp;kw=%E6%B0%B4%E6%B3%A2%E7%88%90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24h.pchome.com.tw/prod/DMBM0G-A900G41CW" TargetMode="External"/><Relationship Id="rId26" Type="http://schemas.openxmlformats.org/officeDocument/2006/relationships/image" Target="media/image9.jpg"/><Relationship Id="rId27" Type="http://schemas.openxmlformats.org/officeDocument/2006/relationships/hyperlink" Target="https://www.momoshop.com.tw/goods/GoodsDetail.jsp?i_code=13215082&amp;Area=search&amp;mdiv=403&amp;oid=1_17&amp;cid=index&amp;kw=%E6%B0%B4%E6%B3%A2%E7%88%90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s://24h.pchome.com.tw/prod/DMBJ02-1900HROC5" TargetMode="External"/><Relationship Id="rId30" Type="http://schemas.openxmlformats.org/officeDocument/2006/relationships/image" Target="media/image11.jpg"/><Relationship Id="rId31" Type="http://schemas.openxmlformats.org/officeDocument/2006/relationships/hyperlink" Target="https://www.momoshop.com.tw/goods/GoodsDetail.jsp?i_code=11334065&amp;Area=search&amp;mdiv=403&amp;oid=1_8&amp;cid=index&amp;kw=%E6%B0%B4%E6%B3%A2%E7%88%90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24h.pchome.com.tw/prod/DMBM0G-A900HMJ6M" TargetMode="External"/><Relationship Id="rId34" Type="http://schemas.openxmlformats.org/officeDocument/2006/relationships/image" Target="media/image13.jpg"/><Relationship Id="rId35" Type="http://schemas.openxmlformats.org/officeDocument/2006/relationships/hyperlink" Target="https://www.momoshop.com.tw/goods/GoodsDetail.jsp?i_code=9260813&amp;Area=search&amp;mdiv=403&amp;oid=1_1&amp;cid=index&amp;kw=%E6%B0%B4%E6%B3%A2%E7%88%90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24h.pchome.com.tw/prod/DMBJ0L-A900DYD3D" TargetMode="External"/><Relationship Id="rId38" Type="http://schemas.openxmlformats.org/officeDocument/2006/relationships/image" Target="media/image15.jpg"/><Relationship Id="rId39" Type="http://schemas.openxmlformats.org/officeDocument/2006/relationships/hyperlink" Target="https://www.momoshop.com.tw/goods/GoodsDetail.jsp?i_code=9792008&amp;Area=search&amp;mdiv=403&amp;oid=1_6&amp;cid=index&amp;kw=%E6%B0%B4%E6%B3%A2%E7%88%90" TargetMode="External"/><Relationship Id="rId40" Type="http://schemas.openxmlformats.org/officeDocument/2006/relationships/image" Target="media/image16.png"/><Relationship Id="rId41" Type="http://schemas.openxmlformats.org/officeDocument/2006/relationships/hyperlink" Target="https://24h.pchome.com.tw/prod/DMBJ0L-A900DYD89" TargetMode="External"/><Relationship Id="rId42" Type="http://schemas.openxmlformats.org/officeDocument/2006/relationships/image" Target="media/image17.jpg"/><Relationship Id="rId43" Type="http://schemas.openxmlformats.org/officeDocument/2006/relationships/hyperlink" Target="https://24h.pchome.com.tw/prod/DMBJ8T-A900HL4NR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24h.pchome.com.tw/prod/DMBM0G-A900HMJ8M" TargetMode="External"/><Relationship Id="rId46" Type="http://schemas.openxmlformats.org/officeDocument/2006/relationships/image" Target="media/image19.jpg"/><Relationship Id="rId47" Type="http://schemas.openxmlformats.org/officeDocument/2006/relationships/hyperlink" Target="https://24h.pchome.com.tw/prod/DMBM0G-A900HRR6B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www.momoshop.com.tw/goods/GoodsDetail.jsp?i_code=10850133&amp;Area=search&amp;mdiv=403&amp;oid=1_7&amp;cid=index&amp;kw=%E6%B0%B4%E6%B3%A2%E7%88%90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24h.pchome.com.tw/prod/DMBM0G-A900HRR65" TargetMode="External"/><Relationship Id="rId52" Type="http://schemas.openxmlformats.org/officeDocument/2006/relationships/image" Target="media/image22.jpg"/><Relationship Id="rId53" Type="http://schemas.openxmlformats.org/officeDocument/2006/relationships/hyperlink" Target="https://24h.pchome.com.tw/prod/DMBM0G-A900HRR5U" TargetMode="External"/><Relationship Id="rId54" Type="http://schemas.openxmlformats.org/officeDocument/2006/relationships/image" Target="media/image23.jpg"/><Relationship Id="rId55" Type="http://schemas.openxmlformats.org/officeDocument/2006/relationships/hyperlink" Target="https://24h.pchome.com.tw/prod/DMBM0G-A900HMJ62" TargetMode="External"/><Relationship Id="rId56" Type="http://schemas.openxmlformats.org/officeDocument/2006/relationships/image" Target="media/image24.jpg"/><Relationship Id="rId57" Type="http://schemas.openxmlformats.org/officeDocument/2006/relationships/hyperlink" Target="https://24h.pchome.com.tw/prod/DMBJ0L-A900AGIAY" TargetMode="External"/><Relationship Id="rId58" Type="http://schemas.openxmlformats.org/officeDocument/2006/relationships/image" Target="media/image25.jpg"/><Relationship Id="rId59" Type="http://schemas.openxmlformats.org/officeDocument/2006/relationships/hyperlink" Target="https://24h.pchome.com.tw/prod/DMBM2D-A900GQE2F" TargetMode="External"/><Relationship Id="rId60" Type="http://schemas.openxmlformats.org/officeDocument/2006/relationships/image" Target="media/image26.jpg"/><Relationship Id="rId61" Type="http://schemas.openxmlformats.org/officeDocument/2006/relationships/hyperlink" Target="https://24h.pchome.com.tw/prod/DMBM0G-A900HS1CL" TargetMode="External"/><Relationship Id="rId62" Type="http://schemas.openxmlformats.org/officeDocument/2006/relationships/image" Target="media/image27.jpg"/><Relationship Id="rId63" Type="http://schemas.openxmlformats.org/officeDocument/2006/relationships/hyperlink" Target="https://24h.pchome.com.tw/prod/DMBM0G-A900H50CG" TargetMode="External"/><Relationship Id="rId64" Type="http://schemas.openxmlformats.org/officeDocument/2006/relationships/image" Target="media/image28.jpg"/><Relationship Id="rId65" Type="http://schemas.openxmlformats.org/officeDocument/2006/relationships/hyperlink" Target="https://24h.pchome.com.tw/prod/DMBM0G-A900H50C2" TargetMode="External"/><Relationship Id="rId66" Type="http://schemas.openxmlformats.org/officeDocument/2006/relationships/image" Target="media/image29.jpg"/><Relationship Id="rId67" Type="http://schemas.openxmlformats.org/officeDocument/2006/relationships/hyperlink" Target="https://24h.pchome.com.tw/prod/DMBJ0L-A900BPVR8" TargetMode="External"/><Relationship Id="rId68" Type="http://schemas.openxmlformats.org/officeDocument/2006/relationships/image" Target="media/image30.jpg"/><Relationship Id="rId69" Type="http://schemas.openxmlformats.org/officeDocument/2006/relationships/hyperlink" Target="https://www.momoshop.com.tw/goods/GoodsDetail.jsp?i_code=12387817&amp;Area=search&amp;mdiv=403&amp;oid=1_5&amp;cid=index&amp;kw=%E6%B0%B4%E6%B3%A2%E7%88%90" TargetMode="External"/><Relationship Id="rId70" Type="http://schemas.openxmlformats.org/officeDocument/2006/relationships/image" Target="media/image31.png"/><Relationship Id="rId71" Type="http://schemas.openxmlformats.org/officeDocument/2006/relationships/hyperlink" Target="https://24h.pchome.com.tw/prod/DAAZ7V-A900HC0J4" TargetMode="External"/><Relationship Id="rId72" Type="http://schemas.openxmlformats.org/officeDocument/2006/relationships/image" Target="media/image32.jpg"/><Relationship Id="rId73" Type="http://schemas.openxmlformats.org/officeDocument/2006/relationships/hyperlink" Target="https://www.momoshop.com.tw/goods/GoodsDetail.jsp?i_code=10689701&amp;Area=search&amp;mdiv=403&amp;oid=1_9&amp;cid=index&amp;kw=%E6%B0%B4%E6%B3%A2%E7%88%90" TargetMode="External"/><Relationship Id="rId74" Type="http://schemas.openxmlformats.org/officeDocument/2006/relationships/image" Target="media/image33.png"/><Relationship Id="rId75" Type="http://schemas.openxmlformats.org/officeDocument/2006/relationships/hyperlink" Target="https://24h.pchome.com.tw/prod/DEAZML-A900C7GKK" TargetMode="External"/><Relationship Id="rId76" Type="http://schemas.openxmlformats.org/officeDocument/2006/relationships/image" Target="media/image34.jpg"/><Relationship Id="rId77" Type="http://schemas.openxmlformats.org/officeDocument/2006/relationships/hyperlink" Target="https://24h.pchome.com.tw/prod/DMBM0G-A900HS1EO" TargetMode="External"/><Relationship Id="rId78" Type="http://schemas.openxmlformats.org/officeDocument/2006/relationships/image" Target="media/image35.jpg"/><Relationship Id="rId79" Type="http://schemas.openxmlformats.org/officeDocument/2006/relationships/hyperlink" Target="https://24h.pchome.com.tw/prod/DMBJ02-A900HF0R5" TargetMode="External"/><Relationship Id="rId80" Type="http://schemas.openxmlformats.org/officeDocument/2006/relationships/image" Target="media/image36.jpg"/><Relationship Id="rId81" Type="http://schemas.openxmlformats.org/officeDocument/2006/relationships/hyperlink" Target="https://24h.pchome.com.tw/prod/DMBJ2H-A900AZ4QG" TargetMode="External"/><Relationship Id="rId82" Type="http://schemas.openxmlformats.org/officeDocument/2006/relationships/image" Target="media/image37.jpg"/><Relationship Id="rId83" Type="http://schemas.openxmlformats.org/officeDocument/2006/relationships/hyperlink" Target="https://24h.pchome.com.tw/prod/DMBJ0F-A900AK19V" TargetMode="External"/><Relationship Id="rId84" Type="http://schemas.openxmlformats.org/officeDocument/2006/relationships/image" Target="media/image38.jpg"/><Relationship Id="rId85" Type="http://schemas.openxmlformats.org/officeDocument/2006/relationships/hyperlink" Target="https://24h.pchome.com.tw/prod/DMBJ0F-A900AEX9T" TargetMode="External"/><Relationship Id="rId86" Type="http://schemas.openxmlformats.org/officeDocument/2006/relationships/image" Target="media/image39.jpg"/><Relationship Id="rId87" Type="http://schemas.openxmlformats.org/officeDocument/2006/relationships/hyperlink" Target="https://24h.pchome.com.tw/prod/DMBJ0G-A900AVMX1" TargetMode="External"/><Relationship Id="rId88" Type="http://schemas.openxmlformats.org/officeDocument/2006/relationships/image" Target="media/image40.jpg"/><Relationship Id="rId89" Type="http://schemas.openxmlformats.org/officeDocument/2006/relationships/hyperlink" Target="https://24h.pchome.com.tw/prod/DMBM1P-A900GARY7" TargetMode="External"/><Relationship Id="rId90" Type="http://schemas.openxmlformats.org/officeDocument/2006/relationships/image" Target="media/image41.jpg"/><Relationship Id="rId91" Type="http://schemas.openxmlformats.org/officeDocument/2006/relationships/hyperlink" Target="https://24h.pchome.com.tw/prod/DMBJ2H-A900AZBH4" TargetMode="External"/><Relationship Id="rId92" Type="http://schemas.openxmlformats.org/officeDocument/2006/relationships/image" Target="media/image42.jpg"/><Relationship Id="rId93" Type="http://schemas.openxmlformats.org/officeDocument/2006/relationships/hyperlink" Target="https://24h.pchome.com.tw/prod/QBBC0G-A900AIFSX" TargetMode="External"/><Relationship Id="rId94" Type="http://schemas.openxmlformats.org/officeDocument/2006/relationships/image" Target="media/image43.jpg"/><Relationship Id="rId95" Type="http://schemas.openxmlformats.org/officeDocument/2006/relationships/hyperlink" Target="https://24h.pchome.com.tw/prod/DMBM1P-A900AV51C" TargetMode="External"/><Relationship Id="rId96" Type="http://schemas.openxmlformats.org/officeDocument/2006/relationships/image" Target="media/image44.jpg"/><Relationship Id="rId97" Type="http://schemas.openxmlformats.org/officeDocument/2006/relationships/hyperlink" Target="https://24h.pchome.com.tw/prod/DMBM1P-A900GARYA" TargetMode="External"/><Relationship Id="rId98" Type="http://schemas.openxmlformats.org/officeDocument/2006/relationships/image" Target="media/image45.jpg"/><Relationship Id="rId99" Type="http://schemas.openxmlformats.org/officeDocument/2006/relationships/hyperlink" Target="https://24h.pchome.com.tw/prod/QBBC0G-A900AE2W6" TargetMode="External"/><Relationship Id="rId100" Type="http://schemas.openxmlformats.org/officeDocument/2006/relationships/image" Target="media/image46.jpg"/><Relationship Id="rId101" Type="http://schemas.openxmlformats.org/officeDocument/2006/relationships/hyperlink" Target="https://24h.pchome.com.tw/prod/DMBM1P-A900H3UCJ" TargetMode="External"/><Relationship Id="rId102" Type="http://schemas.openxmlformats.org/officeDocument/2006/relationships/image" Target="media/image47.jpg"/><Relationship Id="rId103" Type="http://schemas.openxmlformats.org/officeDocument/2006/relationships/hyperlink" Target="https://24h.pchome.com.tw/prod/DMBJ3K-A900AOME6" TargetMode="External"/><Relationship Id="rId104" Type="http://schemas.openxmlformats.org/officeDocument/2006/relationships/image" Target="media/image48.jpg"/><Relationship Id="rId105" Type="http://schemas.openxmlformats.org/officeDocument/2006/relationships/hyperlink" Target="https://24h.pchome.com.tw/prod/DMBM1P-A900AZ63K" TargetMode="External"/><Relationship Id="rId106" Type="http://schemas.openxmlformats.org/officeDocument/2006/relationships/image" Target="media/image49.jpg"/><Relationship Id="rId107" Type="http://schemas.openxmlformats.org/officeDocument/2006/relationships/hyperlink" Target="https://24h.pchome.com.tw/prod/DMBM1P-A900AV51S" TargetMode="External"/><Relationship Id="rId108" Type="http://schemas.openxmlformats.org/officeDocument/2006/relationships/image" Target="media/image50.jpg"/><Relationship Id="rId109" Type="http://schemas.openxmlformats.org/officeDocument/2006/relationships/hyperlink" Target="https://24h.pchome.com.tw/prod/DMBM1P-A900GONBV" TargetMode="External"/><Relationship Id="rId110" Type="http://schemas.openxmlformats.org/officeDocument/2006/relationships/image" Target="media/image51.jpg"/><Relationship Id="rId111" Type="http://schemas.openxmlformats.org/officeDocument/2006/relationships/hyperlink" Target="https://24h.pchome.com.tw/prod/DMBM1P-A900GONBX" TargetMode="External"/><Relationship Id="rId112" Type="http://schemas.openxmlformats.org/officeDocument/2006/relationships/image" Target="media/image52.jpg"/><Relationship Id="rId113" Type="http://schemas.openxmlformats.org/officeDocument/2006/relationships/hyperlink" Target="https://24h.pchome.com.tw/prod/DMBM0G-A900HTCGA" TargetMode="External"/><Relationship Id="rId114" Type="http://schemas.openxmlformats.org/officeDocument/2006/relationships/image" Target="media/image53.jpg"/><Relationship Id="rId115" Type="http://schemas.openxmlformats.org/officeDocument/2006/relationships/hyperlink" Target="https://24h.pchome.com.tw/prod/QBAV09-A900APNDO" TargetMode="External"/><Relationship Id="rId116" Type="http://schemas.openxmlformats.org/officeDocument/2006/relationships/image" Target="media/image54.jpg"/><Relationship Id="rId117" Type="http://schemas.openxmlformats.org/officeDocument/2006/relationships/hyperlink" Target="https://24h.pchome.com.tw/books/prod/DJBQ1I-D900DBPEL" TargetMode="External"/><Relationship Id="rId118" Type="http://schemas.openxmlformats.org/officeDocument/2006/relationships/image" Target="media/image55.jpg"/><Relationship Id="rId119" Type="http://schemas.openxmlformats.org/officeDocument/2006/relationships/hyperlink" Target="https://24h.pchome.com.tw/prod/DMBJ8F-A900G1PNQ" TargetMode="External"/><Relationship Id="rId120" Type="http://schemas.openxmlformats.org/officeDocument/2006/relationships/image" Target="media/image5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